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244B4" w14:textId="77777777" w:rsidR="00DF3682" w:rsidRPr="00EB1179" w:rsidRDefault="00644B27">
      <w:pPr>
        <w:pStyle w:val="aa"/>
        <w:jc w:val="center"/>
        <w:rPr>
          <w:lang w:val="ru-RU"/>
        </w:rPr>
      </w:pPr>
      <w:r w:rsidRPr="00EB1179">
        <w:rPr>
          <w:lang w:val="ru-RU"/>
        </w:rPr>
        <w:t xml:space="preserve">Исследование команд </w:t>
      </w:r>
      <w:r>
        <w:t>Git</w:t>
      </w:r>
      <w:r w:rsidRPr="00EB1179">
        <w:rPr>
          <w:lang w:val="ru-RU"/>
        </w:rPr>
        <w:t xml:space="preserve"> в терминале</w:t>
      </w:r>
    </w:p>
    <w:p w14:paraId="195288BB" w14:textId="77777777" w:rsidR="00DF3682" w:rsidRPr="00EB1179" w:rsidRDefault="00644B27">
      <w:pPr>
        <w:ind w:firstLine="0"/>
        <w:jc w:val="center"/>
        <w:rPr>
          <w:lang w:val="ru-RU"/>
        </w:rPr>
      </w:pPr>
      <w:r w:rsidRPr="00EB1179">
        <w:rPr>
          <w:lang w:val="ru-RU"/>
        </w:rPr>
        <w:t>Отчёт по учебной практике. Вариант 4.</w:t>
      </w:r>
    </w:p>
    <w:p w14:paraId="0E543186" w14:textId="77777777" w:rsidR="00DF3682" w:rsidRPr="00EB1179" w:rsidRDefault="00644B27">
      <w:pPr>
        <w:ind w:firstLine="0"/>
        <w:jc w:val="center"/>
        <w:rPr>
          <w:lang w:val="ru-RU"/>
        </w:rPr>
      </w:pPr>
      <w:r w:rsidRPr="00EB1179">
        <w:rPr>
          <w:lang w:val="ru-RU"/>
        </w:rPr>
        <w:t>Мартынова Алина Олеговна, группа ИВТ-2.</w:t>
      </w:r>
    </w:p>
    <w:p w14:paraId="4EFC8F03" w14:textId="0BAEC6D0" w:rsidR="00DF3682" w:rsidRPr="00EB1179" w:rsidRDefault="00644B27">
      <w:pPr>
        <w:jc w:val="both"/>
        <w:rPr>
          <w:lang w:val="ru-RU"/>
        </w:rPr>
      </w:pPr>
      <w:r w:rsidRPr="00EB1179">
        <w:rPr>
          <w:lang w:val="ru-RU"/>
        </w:rPr>
        <w:t>Цель работы</w:t>
      </w:r>
      <w:r w:rsidR="00EB1179" w:rsidRPr="00EB1179">
        <w:rPr>
          <w:lang w:val="ru-RU"/>
        </w:rPr>
        <w:t xml:space="preserve">: </w:t>
      </w:r>
      <w:r w:rsidRPr="00EB1179">
        <w:rPr>
          <w:lang w:val="ru-RU"/>
        </w:rPr>
        <w:t xml:space="preserve">показать создание репозитория и выполнение распространённых команд </w:t>
      </w:r>
      <w:r>
        <w:t>Git</w:t>
      </w:r>
      <w:r w:rsidRPr="00EB1179">
        <w:rPr>
          <w:lang w:val="ru-RU"/>
        </w:rPr>
        <w:t xml:space="preserve"> в терминале: учёт изменений, коммиты, </w:t>
      </w:r>
      <w:r w:rsidRPr="00EB1179">
        <w:rPr>
          <w:lang w:val="ru-RU"/>
        </w:rPr>
        <w:t xml:space="preserve">ветвление, слияние и обмен коммитами. Все результаты ниже получены при выполнении команд </w:t>
      </w:r>
      <w:r>
        <w:t>Git</w:t>
      </w:r>
      <w:r w:rsidRPr="00EB1179">
        <w:rPr>
          <w:lang w:val="ru-RU"/>
        </w:rPr>
        <w:t xml:space="preserve"> 2.51.1 в отдельной учебной папке.</w:t>
      </w:r>
    </w:p>
    <w:p w14:paraId="4A073BCF" w14:textId="77777777" w:rsidR="00DF3682" w:rsidRPr="00EB1179" w:rsidRDefault="00644B27">
      <w:pPr>
        <w:jc w:val="both"/>
        <w:rPr>
          <w:lang w:val="ru-RU"/>
        </w:rPr>
      </w:pPr>
      <w:r w:rsidRPr="00EB1179">
        <w:rPr>
          <w:lang w:val="ru-RU"/>
        </w:rPr>
        <w:t>В листингах прив</w:t>
      </w:r>
      <w:r w:rsidRPr="00EB1179">
        <w:rPr>
          <w:lang w:val="ru-RU"/>
        </w:rPr>
        <w:t>едены только вводимые команды. Их результаты описаны в тексте; места для снимков экрана оставлены после каждого этапа.</w:t>
      </w:r>
    </w:p>
    <w:p w14:paraId="7729B4C0" w14:textId="75C27B0F" w:rsidR="00DF3682" w:rsidRPr="00EB1179" w:rsidRDefault="00644B27">
      <w:pPr>
        <w:jc w:val="both"/>
        <w:rPr>
          <w:lang w:val="ru-RU"/>
        </w:rPr>
      </w:pPr>
      <w:r w:rsidRPr="00EB1179">
        <w:rPr>
          <w:lang w:val="ru-RU"/>
        </w:rPr>
        <w:t xml:space="preserve">Проект содержит </w:t>
      </w:r>
      <w:r>
        <w:t>README</w:t>
      </w:r>
      <w:r w:rsidRPr="00EB1179">
        <w:rPr>
          <w:lang w:val="ru-RU"/>
        </w:rPr>
        <w:t>.</w:t>
      </w:r>
      <w:r>
        <w:t>md</w:t>
      </w:r>
      <w:r w:rsidRPr="00EB1179">
        <w:rPr>
          <w:lang w:val="ru-RU"/>
        </w:rPr>
        <w:t xml:space="preserve"> с описанием задачи и </w:t>
      </w:r>
      <w:proofErr w:type="gramStart"/>
      <w:r>
        <w:t>calc</w:t>
      </w:r>
      <w:r w:rsidRPr="00EB1179">
        <w:rPr>
          <w:lang w:val="ru-RU"/>
        </w:rPr>
        <w:t>.</w:t>
      </w:r>
      <w:proofErr w:type="spellStart"/>
      <w:r>
        <w:t>jl</w:t>
      </w:r>
      <w:proofErr w:type="spellEnd"/>
      <w:proofErr w:type="gramEnd"/>
      <w:r w:rsidRPr="00EB1179">
        <w:rPr>
          <w:lang w:val="ru-RU"/>
        </w:rPr>
        <w:t xml:space="preserve"> с</w:t>
      </w:r>
      <w:r w:rsidRPr="00EB1179">
        <w:rPr>
          <w:lang w:val="ru-RU"/>
        </w:rPr>
        <w:t xml:space="preserve"> решением системы 2</w:t>
      </w:r>
      <w:r>
        <w:t>x</w:t>
      </w:r>
      <w:r w:rsidRPr="00EB1179">
        <w:rPr>
          <w:lang w:val="ru-RU"/>
        </w:rPr>
        <w:t xml:space="preserve"> + </w:t>
      </w:r>
      <w:r>
        <w:t>y</w:t>
      </w:r>
      <w:r w:rsidRPr="00EB1179">
        <w:rPr>
          <w:lang w:val="ru-RU"/>
        </w:rPr>
        <w:t xml:space="preserve"> = 5; </w:t>
      </w:r>
      <w:r>
        <w:t>x</w:t>
      </w:r>
      <w:r w:rsidRPr="00EB1179">
        <w:rPr>
          <w:lang w:val="ru-RU"/>
        </w:rPr>
        <w:t xml:space="preserve"> - </w:t>
      </w:r>
      <w:r>
        <w:t>y</w:t>
      </w:r>
      <w:r w:rsidRPr="00EB1179">
        <w:rPr>
          <w:lang w:val="ru-RU"/>
        </w:rPr>
        <w:t xml:space="preserve"> = 1. </w:t>
      </w:r>
    </w:p>
    <w:p w14:paraId="16083019" w14:textId="77777777" w:rsidR="00DF3682" w:rsidRPr="00EB1179" w:rsidRDefault="00644B27">
      <w:pPr>
        <w:keepNext/>
        <w:ind w:firstLine="0"/>
        <w:jc w:val="both"/>
        <w:rPr>
          <w:lang w:val="ru-RU"/>
        </w:rPr>
      </w:pPr>
      <w:r w:rsidRPr="00EB1179">
        <w:rPr>
          <w:lang w:val="ru-RU"/>
        </w:rPr>
        <w:t>Листинг 1 - создание репозит</w:t>
      </w:r>
      <w:r w:rsidRPr="00EB1179">
        <w:rPr>
          <w:lang w:val="ru-RU"/>
        </w:rPr>
        <w:t>ория и просмотр состояния</w:t>
      </w:r>
    </w:p>
    <w:p w14:paraId="5329FCC8" w14:textId="77777777" w:rsidR="00DF3682" w:rsidRDefault="00644B27">
      <w:pPr>
        <w:pStyle w:val="Git"/>
        <w:keepNext/>
      </w:pPr>
      <w:r>
        <w:t>git --version</w:t>
      </w:r>
    </w:p>
    <w:p w14:paraId="0CD36C5C" w14:textId="77777777" w:rsidR="00DF3682" w:rsidRDefault="00644B27">
      <w:pPr>
        <w:pStyle w:val="Git"/>
        <w:keepNext/>
      </w:pPr>
      <w:r>
        <w:t>git init -b main</w:t>
      </w:r>
    </w:p>
    <w:p w14:paraId="25F0C7E3" w14:textId="40F7E3F0" w:rsidR="00DF3682" w:rsidRPr="00EB1179" w:rsidRDefault="00644B27">
      <w:pPr>
        <w:pStyle w:val="Git"/>
        <w:keepNext/>
      </w:pPr>
      <w:r>
        <w:t>git</w:t>
      </w:r>
      <w:r w:rsidRPr="00EB1179">
        <w:t xml:space="preserve"> </w:t>
      </w:r>
      <w:r>
        <w:t>config</w:t>
      </w:r>
      <w:r w:rsidRPr="00EB1179">
        <w:t xml:space="preserve"> </w:t>
      </w:r>
      <w:r>
        <w:t>user</w:t>
      </w:r>
      <w:r w:rsidRPr="00EB1179">
        <w:t>.</w:t>
      </w:r>
      <w:r>
        <w:t>name</w:t>
      </w:r>
      <w:r w:rsidRPr="00EB1179">
        <w:t xml:space="preserve"> "</w:t>
      </w:r>
      <w:r w:rsidRPr="00EB1179">
        <w:t>"</w:t>
      </w:r>
    </w:p>
    <w:p w14:paraId="2131075D" w14:textId="00F040D6" w:rsidR="00DF3682" w:rsidRDefault="00644B27">
      <w:pPr>
        <w:pStyle w:val="Git"/>
        <w:keepNext/>
      </w:pPr>
      <w:r>
        <w:t xml:space="preserve">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"</w:t>
      </w:r>
      <w:r>
        <w:t>"</w:t>
      </w:r>
    </w:p>
    <w:p w14:paraId="70F44197" w14:textId="65569E9E" w:rsidR="00DF3682" w:rsidRDefault="00644B27">
      <w:pPr>
        <w:pStyle w:val="Git"/>
      </w:pPr>
      <w:r>
        <w:t>git</w:t>
      </w:r>
      <w:r w:rsidRPr="00EB1179">
        <w:rPr>
          <w:lang w:val="ru-RU"/>
        </w:rPr>
        <w:t xml:space="preserve"> </w:t>
      </w:r>
      <w:r>
        <w:t>status</w:t>
      </w:r>
      <w:r w:rsidRPr="00EB1179">
        <w:rPr>
          <w:lang w:val="ru-RU"/>
        </w:rPr>
        <w:t xml:space="preserve"> </w:t>
      </w:r>
      <w:r w:rsidR="00EB1179">
        <w:rPr>
          <w:lang w:val="ru-RU"/>
        </w:rPr>
        <w:t>–</w:t>
      </w:r>
      <w:r>
        <w:t>short</w:t>
      </w:r>
    </w:p>
    <w:p w14:paraId="084B13C7" w14:textId="470FFE2C" w:rsidR="00EB1179" w:rsidRDefault="00EB1179">
      <w:pPr>
        <w:pStyle w:val="Git"/>
      </w:pPr>
    </w:p>
    <w:p w14:paraId="4B96B19B" w14:textId="2C2D833B" w:rsidR="00EB1179" w:rsidRPr="00EB1179" w:rsidRDefault="00EB1179">
      <w:pPr>
        <w:pStyle w:val="Git"/>
        <w:rPr>
          <w:lang w:val="ru-RU"/>
        </w:rPr>
      </w:pPr>
    </w:p>
    <w:p w14:paraId="5FD6121E" w14:textId="77777777" w:rsidR="005C51BB" w:rsidRDefault="00644B27">
      <w:pPr>
        <w:jc w:val="both"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proofErr w:type="spellStart"/>
      <w:r>
        <w:t>init</w:t>
      </w:r>
      <w:proofErr w:type="spellEnd"/>
      <w:r w:rsidRPr="00EB1179">
        <w:rPr>
          <w:lang w:val="ru-RU"/>
        </w:rPr>
        <w:t xml:space="preserve"> создаёт локальный репозиторий с основной веткой </w:t>
      </w:r>
      <w:r>
        <w:t>main</w:t>
      </w:r>
      <w:r w:rsidRPr="00EB1179">
        <w:rPr>
          <w:lang w:val="ru-RU"/>
        </w:rPr>
        <w:t xml:space="preserve">. Обозначение ?? указывает на </w:t>
      </w:r>
      <w:r w:rsidRPr="00EB1179">
        <w:rPr>
          <w:lang w:val="ru-RU"/>
        </w:rPr>
        <w:t xml:space="preserve">файлы, которые ещё не отслеживаются </w:t>
      </w:r>
      <w:r>
        <w:t>Git</w:t>
      </w:r>
      <w:r w:rsidRPr="00EB1179">
        <w:rPr>
          <w:lang w:val="ru-RU"/>
        </w:rPr>
        <w:t>. В командах настройки автора следует указать собственные данные перед работой в своём репозитории.</w:t>
      </w:r>
      <w:r w:rsidR="00EB1179" w:rsidRPr="00EB1179">
        <w:rPr>
          <w:lang w:val="ru-RU"/>
        </w:rPr>
        <w:t xml:space="preserve"> </w:t>
      </w:r>
    </w:p>
    <w:p w14:paraId="658530A5" w14:textId="30F27097" w:rsidR="00DF3682" w:rsidRPr="00EB1179" w:rsidRDefault="00EB1179" w:rsidP="005C51BB">
      <w:pPr>
        <w:jc w:val="center"/>
        <w:rPr>
          <w:lang w:val="ru-RU"/>
        </w:rPr>
      </w:pPr>
      <w:r w:rsidRPr="00EB1179">
        <w:rPr>
          <w:lang w:val="ru-RU"/>
        </w:rPr>
        <w:drawing>
          <wp:inline distT="0" distB="0" distL="0" distR="0" wp14:anchorId="67FED971" wp14:editId="36E8AE9A">
            <wp:extent cx="4587240" cy="2492458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436" cy="24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6AE5" w14:textId="1EBCC9BD" w:rsidR="00DF3682" w:rsidRPr="00EB1179" w:rsidRDefault="00644B27" w:rsidP="005C51BB">
      <w:pPr>
        <w:spacing w:after="120"/>
        <w:ind w:firstLine="0"/>
        <w:jc w:val="center"/>
        <w:rPr>
          <w:lang w:val="ru-RU"/>
        </w:rPr>
      </w:pPr>
      <w:r w:rsidRPr="00EB1179">
        <w:rPr>
          <w:lang w:val="ru-RU"/>
        </w:rPr>
        <w:t>Создание репозитория и просмотр состояния файлов</w:t>
      </w:r>
    </w:p>
    <w:p w14:paraId="10FAA4A4" w14:textId="77777777" w:rsidR="00DF3682" w:rsidRPr="00EB1179" w:rsidRDefault="00644B27">
      <w:pPr>
        <w:keepNext/>
        <w:ind w:firstLine="0"/>
        <w:jc w:val="both"/>
        <w:rPr>
          <w:lang w:val="ru-RU"/>
        </w:rPr>
      </w:pPr>
      <w:r w:rsidRPr="00EB1179">
        <w:rPr>
          <w:lang w:val="ru-RU"/>
        </w:rPr>
        <w:lastRenderedPageBreak/>
        <w:t>Л</w:t>
      </w:r>
      <w:r w:rsidRPr="00EB1179">
        <w:rPr>
          <w:lang w:val="ru-RU"/>
        </w:rPr>
        <w:t>истинг 2 - добавление и создание коммита</w:t>
      </w:r>
    </w:p>
    <w:p w14:paraId="7A8AEC0F" w14:textId="2E92E1BB" w:rsidR="00DF3682" w:rsidRDefault="00644B27">
      <w:pPr>
        <w:pStyle w:val="Git"/>
        <w:keepNext/>
      </w:pPr>
      <w:r>
        <w:t xml:space="preserve">git </w:t>
      </w:r>
      <w:proofErr w:type="gramStart"/>
      <w:r>
        <w:t xml:space="preserve">add </w:t>
      </w:r>
      <w:r w:rsidR="005C51BB">
        <w:t>.</w:t>
      </w:r>
      <w:proofErr w:type="gramEnd"/>
    </w:p>
    <w:p w14:paraId="3E8EFC67" w14:textId="77777777" w:rsidR="00DF3682" w:rsidRDefault="00644B27">
      <w:pPr>
        <w:pStyle w:val="Git"/>
        <w:keepNext/>
      </w:pPr>
      <w:r>
        <w:t>git status --short</w:t>
      </w:r>
    </w:p>
    <w:p w14:paraId="0E75C620" w14:textId="77777777" w:rsidR="00DF3682" w:rsidRDefault="00644B27">
      <w:pPr>
        <w:pStyle w:val="Git"/>
        <w:keepNext/>
      </w:pPr>
      <w:r>
        <w:t>git diff --cached --stat</w:t>
      </w:r>
    </w:p>
    <w:p w14:paraId="573E70C5" w14:textId="77777777" w:rsidR="00DF3682" w:rsidRPr="00EB1179" w:rsidRDefault="00644B27">
      <w:pPr>
        <w:pStyle w:val="Git"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r>
        <w:t>commit</w:t>
      </w:r>
      <w:r w:rsidRPr="00EB1179">
        <w:rPr>
          <w:lang w:val="ru-RU"/>
        </w:rPr>
        <w:t xml:space="preserve"> -</w:t>
      </w:r>
      <w:r>
        <w:t>m</w:t>
      </w:r>
      <w:r w:rsidRPr="00EB1179">
        <w:rPr>
          <w:lang w:val="ru-RU"/>
        </w:rPr>
        <w:t xml:space="preserve"> "Добавить пример решения системы"</w:t>
      </w:r>
    </w:p>
    <w:p w14:paraId="117929C9" w14:textId="55A65E91" w:rsidR="00DF3682" w:rsidRDefault="00644B27">
      <w:pPr>
        <w:jc w:val="both"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r>
        <w:t>add</w:t>
      </w:r>
      <w:r w:rsidRPr="00EB1179">
        <w:rPr>
          <w:lang w:val="ru-RU"/>
        </w:rPr>
        <w:t xml:space="preserve"> переносит текущие версии двух файлов в индекс. После этого буква </w:t>
      </w:r>
      <w:r>
        <w:t>A</w:t>
      </w:r>
      <w:r w:rsidRPr="00EB1179">
        <w:rPr>
          <w:lang w:val="ru-RU"/>
        </w:rPr>
        <w:t xml:space="preserve"> в </w:t>
      </w:r>
      <w:r w:rsidRPr="00EB1179">
        <w:rPr>
          <w:lang w:val="ru-RU"/>
        </w:rPr>
        <w:t xml:space="preserve">первом столбце сокращённого статуса означает подготовленные к коммиту новые файлы. </w:t>
      </w:r>
      <w:r>
        <w:t>git</w:t>
      </w:r>
      <w:r w:rsidRPr="00EB1179">
        <w:rPr>
          <w:lang w:val="ru-RU"/>
        </w:rPr>
        <w:t xml:space="preserve"> </w:t>
      </w:r>
      <w:r>
        <w:t>diff</w:t>
      </w:r>
      <w:r w:rsidRPr="00EB1179">
        <w:rPr>
          <w:lang w:val="ru-RU"/>
        </w:rPr>
        <w:t xml:space="preserve"> --</w:t>
      </w:r>
      <w:r>
        <w:t>cached</w:t>
      </w:r>
      <w:r w:rsidRPr="00EB1179">
        <w:rPr>
          <w:lang w:val="ru-RU"/>
        </w:rPr>
        <w:t xml:space="preserve"> показывает именно индекс; </w:t>
      </w:r>
      <w:r>
        <w:t>git</w:t>
      </w:r>
      <w:r w:rsidRPr="00EB1179">
        <w:rPr>
          <w:lang w:val="ru-RU"/>
        </w:rPr>
        <w:t xml:space="preserve"> </w:t>
      </w:r>
      <w:r>
        <w:t>commit</w:t>
      </w:r>
      <w:r w:rsidRPr="00EB1179">
        <w:rPr>
          <w:lang w:val="ru-RU"/>
        </w:rPr>
        <w:t xml:space="preserve"> сохраняет подготовленное состояние как коммит 62</w:t>
      </w:r>
      <w:r>
        <w:t>f</w:t>
      </w:r>
      <w:r w:rsidRPr="00EB1179">
        <w:rPr>
          <w:lang w:val="ru-RU"/>
        </w:rPr>
        <w:t>23</w:t>
      </w:r>
      <w:r>
        <w:t>f</w:t>
      </w:r>
      <w:r w:rsidRPr="00EB1179">
        <w:rPr>
          <w:lang w:val="ru-RU"/>
        </w:rPr>
        <w:t>7.</w:t>
      </w:r>
    </w:p>
    <w:p w14:paraId="6A86D6FC" w14:textId="54BC1502" w:rsidR="005C51BB" w:rsidRPr="00EB1179" w:rsidRDefault="005C51BB" w:rsidP="005C51BB">
      <w:pPr>
        <w:jc w:val="center"/>
        <w:rPr>
          <w:lang w:val="ru-RU"/>
        </w:rPr>
      </w:pPr>
      <w:r w:rsidRPr="005C51BB">
        <w:rPr>
          <w:lang w:val="ru-RU"/>
        </w:rPr>
        <w:drawing>
          <wp:inline distT="0" distB="0" distL="0" distR="0" wp14:anchorId="4E7ED13B" wp14:editId="40E3F3DD">
            <wp:extent cx="4823382" cy="26212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2574" cy="26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1014" w14:textId="3D17D07F" w:rsidR="00DF3682" w:rsidRPr="00EB1179" w:rsidRDefault="00644B27" w:rsidP="005C51BB">
      <w:pPr>
        <w:spacing w:after="120"/>
        <w:ind w:firstLine="0"/>
        <w:jc w:val="center"/>
        <w:rPr>
          <w:lang w:val="ru-RU"/>
        </w:rPr>
      </w:pPr>
      <w:r w:rsidRPr="00EB1179">
        <w:rPr>
          <w:lang w:val="ru-RU"/>
        </w:rPr>
        <w:t>Добавление файлов в индекс и</w:t>
      </w:r>
      <w:r w:rsidRPr="00EB1179">
        <w:rPr>
          <w:lang w:val="ru-RU"/>
        </w:rPr>
        <w:t xml:space="preserve"> первый коммит</w:t>
      </w:r>
    </w:p>
    <w:p w14:paraId="4D52013E" w14:textId="77777777" w:rsidR="00DF3682" w:rsidRPr="00EB1179" w:rsidRDefault="00644B27">
      <w:pPr>
        <w:jc w:val="both"/>
        <w:rPr>
          <w:lang w:val="ru-RU"/>
        </w:rPr>
      </w:pPr>
      <w:r w:rsidRPr="00EB1179">
        <w:rPr>
          <w:lang w:val="ru-RU"/>
        </w:rPr>
        <w:t xml:space="preserve">Для проверки решения создана отдельная ветка. В </w:t>
      </w:r>
      <w:proofErr w:type="gramStart"/>
      <w:r>
        <w:t>calc</w:t>
      </w:r>
      <w:r w:rsidRPr="00EB1179">
        <w:rPr>
          <w:lang w:val="ru-RU"/>
        </w:rPr>
        <w:t>.</w:t>
      </w:r>
      <w:proofErr w:type="spellStart"/>
      <w:r>
        <w:t>jl</w:t>
      </w:r>
      <w:proofErr w:type="spellEnd"/>
      <w:proofErr w:type="gramEnd"/>
      <w:r w:rsidRPr="00EB1179">
        <w:rPr>
          <w:lang w:val="ru-RU"/>
        </w:rPr>
        <w:t xml:space="preserve"> добавлены подключение </w:t>
      </w:r>
      <w:proofErr w:type="spellStart"/>
      <w:r>
        <w:t>LinearAlgebra</w:t>
      </w:r>
      <w:proofErr w:type="spellEnd"/>
      <w:r w:rsidRPr="00EB1179">
        <w:rPr>
          <w:lang w:val="ru-RU"/>
        </w:rPr>
        <w:t xml:space="preserve"> и расчёт нормы невязки </w:t>
      </w:r>
      <w:r>
        <w:t>A</w:t>
      </w:r>
      <w:r w:rsidRPr="00EB1179">
        <w:rPr>
          <w:lang w:val="ru-RU"/>
        </w:rPr>
        <w:t xml:space="preserve"> * </w:t>
      </w:r>
      <w:r>
        <w:t>x</w:t>
      </w:r>
      <w:r w:rsidRPr="00EB1179">
        <w:rPr>
          <w:lang w:val="ru-RU"/>
        </w:rPr>
        <w:t xml:space="preserve"> - </w:t>
      </w:r>
      <w:r>
        <w:t>b</w:t>
      </w:r>
      <w:r w:rsidRPr="00EB1179">
        <w:rPr>
          <w:lang w:val="ru-RU"/>
        </w:rPr>
        <w:t>. Перед фиксацией просмотрена разница между файлом и последним коммитом.</w:t>
      </w:r>
    </w:p>
    <w:p w14:paraId="5E068FF9" w14:textId="77777777" w:rsidR="00DF3682" w:rsidRPr="00EB1179" w:rsidRDefault="00644B27">
      <w:pPr>
        <w:keepNext/>
        <w:ind w:firstLine="0"/>
        <w:jc w:val="both"/>
        <w:rPr>
          <w:lang w:val="ru-RU"/>
        </w:rPr>
      </w:pPr>
      <w:r w:rsidRPr="00EB1179">
        <w:rPr>
          <w:lang w:val="ru-RU"/>
        </w:rPr>
        <w:t>Листинг 3 - изменение в от</w:t>
      </w:r>
      <w:r w:rsidRPr="00EB1179">
        <w:rPr>
          <w:lang w:val="ru-RU"/>
        </w:rPr>
        <w:t>дельной ветке</w:t>
      </w:r>
    </w:p>
    <w:p w14:paraId="3CCE253D" w14:textId="77777777" w:rsidR="00DF3682" w:rsidRPr="005C51BB" w:rsidRDefault="00644B27">
      <w:pPr>
        <w:pStyle w:val="Git"/>
        <w:keepNext/>
      </w:pPr>
      <w:r>
        <w:t>git</w:t>
      </w:r>
      <w:r w:rsidRPr="005C51BB">
        <w:t xml:space="preserve"> </w:t>
      </w:r>
      <w:r>
        <w:t>switch</w:t>
      </w:r>
      <w:r w:rsidRPr="005C51BB">
        <w:t xml:space="preserve"> -</w:t>
      </w:r>
      <w:r>
        <w:t>c</w:t>
      </w:r>
      <w:r w:rsidRPr="005C51BB">
        <w:t xml:space="preserve"> </w:t>
      </w:r>
      <w:r>
        <w:t>feature</w:t>
      </w:r>
      <w:r w:rsidRPr="005C51BB">
        <w:t>/</w:t>
      </w:r>
      <w:r>
        <w:t>verification</w:t>
      </w:r>
    </w:p>
    <w:p w14:paraId="4B777093" w14:textId="77777777" w:rsidR="00DF3682" w:rsidRDefault="00644B27">
      <w:pPr>
        <w:pStyle w:val="Git"/>
        <w:keepNext/>
      </w:pPr>
      <w:r>
        <w:t xml:space="preserve">git diff -- </w:t>
      </w:r>
      <w:proofErr w:type="spellStart"/>
      <w:proofErr w:type="gramStart"/>
      <w:r>
        <w:t>calc.jl</w:t>
      </w:r>
      <w:proofErr w:type="spellEnd"/>
      <w:proofErr w:type="gramEnd"/>
    </w:p>
    <w:p w14:paraId="402681F5" w14:textId="77777777" w:rsidR="00DF3682" w:rsidRDefault="00644B27">
      <w:pPr>
        <w:pStyle w:val="Git"/>
        <w:keepNext/>
      </w:pPr>
      <w:r>
        <w:t>git add calc.jl</w:t>
      </w:r>
    </w:p>
    <w:p w14:paraId="20546394" w14:textId="77777777" w:rsidR="00DF3682" w:rsidRPr="00EB1179" w:rsidRDefault="00644B27">
      <w:pPr>
        <w:pStyle w:val="Git"/>
        <w:keepNext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r>
        <w:t>commit</w:t>
      </w:r>
      <w:r w:rsidRPr="00EB1179">
        <w:rPr>
          <w:lang w:val="ru-RU"/>
        </w:rPr>
        <w:t xml:space="preserve"> -</w:t>
      </w:r>
      <w:r>
        <w:t>m</w:t>
      </w:r>
      <w:r w:rsidRPr="00EB1179">
        <w:rPr>
          <w:lang w:val="ru-RU"/>
        </w:rPr>
        <w:t xml:space="preserve"> "Добавить проверку невязки"</w:t>
      </w:r>
    </w:p>
    <w:p w14:paraId="607CFADB" w14:textId="77777777" w:rsidR="00DF3682" w:rsidRDefault="00644B27">
      <w:pPr>
        <w:pStyle w:val="Git"/>
        <w:keepNext/>
      </w:pPr>
      <w:r>
        <w:t xml:space="preserve">git </w:t>
      </w:r>
      <w:proofErr w:type="gramStart"/>
      <w:r>
        <w:t>switch</w:t>
      </w:r>
      <w:proofErr w:type="gramEnd"/>
      <w:r>
        <w:t xml:space="preserve"> main</w:t>
      </w:r>
    </w:p>
    <w:p w14:paraId="35B09873" w14:textId="77777777" w:rsidR="00DF3682" w:rsidRDefault="00644B27">
      <w:pPr>
        <w:pStyle w:val="Git"/>
      </w:pPr>
      <w:r>
        <w:t>git merge --no-ff feature/verification -m "Объединить проверку решения"</w:t>
      </w:r>
    </w:p>
    <w:p w14:paraId="52D5350A" w14:textId="77777777" w:rsidR="00DF3682" w:rsidRPr="00EB1179" w:rsidRDefault="00644B27">
      <w:pPr>
        <w:jc w:val="both"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r>
        <w:t>switch</w:t>
      </w:r>
      <w:r w:rsidRPr="00EB1179">
        <w:rPr>
          <w:lang w:val="ru-RU"/>
        </w:rPr>
        <w:t xml:space="preserve"> -</w:t>
      </w:r>
      <w:r>
        <w:t>c</w:t>
      </w:r>
      <w:r w:rsidRPr="00EB1179">
        <w:rPr>
          <w:lang w:val="ru-RU"/>
        </w:rPr>
        <w:t xml:space="preserve"> создаёт ветку и сразу </w:t>
      </w:r>
      <w:r w:rsidRPr="00EB1179">
        <w:rPr>
          <w:lang w:val="ru-RU"/>
        </w:rPr>
        <w:t xml:space="preserve">переходит в неё. </w:t>
      </w:r>
      <w:r>
        <w:t>git</w:t>
      </w:r>
      <w:r w:rsidRPr="00EB1179">
        <w:rPr>
          <w:lang w:val="ru-RU"/>
        </w:rPr>
        <w:t xml:space="preserve"> </w:t>
      </w:r>
      <w:r>
        <w:t>diff</w:t>
      </w:r>
      <w:r w:rsidRPr="00EB1179">
        <w:rPr>
          <w:lang w:val="ru-RU"/>
        </w:rPr>
        <w:t xml:space="preserve"> без --</w:t>
      </w:r>
      <w:r>
        <w:t>cached</w:t>
      </w:r>
      <w:r w:rsidRPr="00EB1179">
        <w:rPr>
          <w:lang w:val="ru-RU"/>
        </w:rPr>
        <w:t xml:space="preserve"> показывает ещё не подготовленные изменения. После возврата в </w:t>
      </w:r>
      <w:r>
        <w:t>main</w:t>
      </w:r>
      <w:r w:rsidRPr="00EB1179">
        <w:rPr>
          <w:lang w:val="ru-RU"/>
        </w:rPr>
        <w:t xml:space="preserve"> команда </w:t>
      </w:r>
      <w:r>
        <w:t>git</w:t>
      </w:r>
      <w:r w:rsidRPr="00EB1179">
        <w:rPr>
          <w:lang w:val="ru-RU"/>
        </w:rPr>
        <w:t xml:space="preserve"> </w:t>
      </w:r>
      <w:r>
        <w:t>merge</w:t>
      </w:r>
      <w:r w:rsidRPr="00EB1179">
        <w:rPr>
          <w:lang w:val="ru-RU"/>
        </w:rPr>
        <w:t xml:space="preserve"> с параметром --</w:t>
      </w:r>
      <w:r>
        <w:t>no</w:t>
      </w:r>
      <w:r w:rsidRPr="00EB1179">
        <w:rPr>
          <w:lang w:val="ru-RU"/>
        </w:rPr>
        <w:t>-</w:t>
      </w:r>
      <w:r>
        <w:t>ff</w:t>
      </w:r>
      <w:r w:rsidRPr="00EB1179">
        <w:rPr>
          <w:lang w:val="ru-RU"/>
        </w:rPr>
        <w:t xml:space="preserve"> сохранила отдельный коммит слияния; стратегия </w:t>
      </w:r>
      <w:r>
        <w:t>ort</w:t>
      </w:r>
      <w:r w:rsidRPr="00EB1179">
        <w:rPr>
          <w:lang w:val="ru-RU"/>
        </w:rPr>
        <w:t xml:space="preserve"> завершилась без конфликта.</w:t>
      </w:r>
    </w:p>
    <w:p w14:paraId="1F8718C7" w14:textId="77777777" w:rsidR="005C51BB" w:rsidRDefault="005C51BB" w:rsidP="005C51BB">
      <w:pPr>
        <w:spacing w:after="120"/>
        <w:ind w:firstLine="0"/>
        <w:jc w:val="center"/>
        <w:rPr>
          <w:lang w:val="ru-RU"/>
        </w:rPr>
      </w:pPr>
      <w:r w:rsidRPr="005C51BB">
        <w:rPr>
          <w:sz w:val="24"/>
        </w:rPr>
        <w:lastRenderedPageBreak/>
        <w:drawing>
          <wp:inline distT="0" distB="0" distL="0" distR="0" wp14:anchorId="2D5CB9A4" wp14:editId="6270B3D3">
            <wp:extent cx="4597635" cy="2804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9153" cy="280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6D2E" w14:textId="18AF7E25" w:rsidR="00DF3682" w:rsidRPr="00EB1179" w:rsidRDefault="00644B27" w:rsidP="005C51BB">
      <w:pPr>
        <w:spacing w:after="120"/>
        <w:ind w:firstLine="0"/>
        <w:jc w:val="center"/>
        <w:rPr>
          <w:lang w:val="ru-RU"/>
        </w:rPr>
      </w:pPr>
      <w:r w:rsidRPr="00EB1179">
        <w:rPr>
          <w:lang w:val="ru-RU"/>
        </w:rPr>
        <w:t xml:space="preserve">Создание ветки и слияние с </w:t>
      </w:r>
      <w:r>
        <w:t>main</w:t>
      </w:r>
    </w:p>
    <w:p w14:paraId="4E331EF7" w14:textId="77777777" w:rsidR="00DF3682" w:rsidRPr="00EB1179" w:rsidRDefault="00644B27">
      <w:pPr>
        <w:keepNext/>
        <w:ind w:firstLine="0"/>
        <w:jc w:val="both"/>
        <w:rPr>
          <w:lang w:val="ru-RU"/>
        </w:rPr>
      </w:pPr>
      <w:r w:rsidRPr="00EB1179">
        <w:rPr>
          <w:lang w:val="ru-RU"/>
        </w:rPr>
        <w:t>Листинг 4 - восстановление файла</w:t>
      </w:r>
    </w:p>
    <w:p w14:paraId="1A37CA04" w14:textId="77777777" w:rsidR="00DF3682" w:rsidRDefault="00644B27">
      <w:pPr>
        <w:pStyle w:val="Git"/>
        <w:keepNext/>
      </w:pPr>
      <w:r>
        <w:t>git status --short</w:t>
      </w:r>
    </w:p>
    <w:p w14:paraId="694DBE96" w14:textId="77777777" w:rsidR="00DF3682" w:rsidRDefault="00644B27">
      <w:pPr>
        <w:pStyle w:val="Git"/>
        <w:keepNext/>
      </w:pPr>
      <w:r>
        <w:t>git restore README.md</w:t>
      </w:r>
    </w:p>
    <w:p w14:paraId="6695771A" w14:textId="77777777" w:rsidR="00DF3682" w:rsidRPr="00EB1179" w:rsidRDefault="00644B27">
      <w:pPr>
        <w:pStyle w:val="Git"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r>
        <w:t>status</w:t>
      </w:r>
      <w:r w:rsidRPr="00EB1179">
        <w:rPr>
          <w:lang w:val="ru-RU"/>
        </w:rPr>
        <w:t xml:space="preserve"> --</w:t>
      </w:r>
      <w:r>
        <w:t>short</w:t>
      </w:r>
    </w:p>
    <w:p w14:paraId="0F070EE5" w14:textId="26EBD095" w:rsidR="00DF3682" w:rsidRDefault="00644B27">
      <w:pPr>
        <w:jc w:val="both"/>
        <w:rPr>
          <w:lang w:val="ru-RU"/>
        </w:rPr>
      </w:pPr>
      <w:r w:rsidRPr="00EB1179">
        <w:rPr>
          <w:lang w:val="ru-RU"/>
        </w:rPr>
        <w:t xml:space="preserve">Для опыта в </w:t>
      </w:r>
      <w:r>
        <w:t>README</w:t>
      </w:r>
      <w:r w:rsidRPr="00EB1179">
        <w:rPr>
          <w:lang w:val="ru-RU"/>
        </w:rPr>
        <w:t>.</w:t>
      </w:r>
      <w:r>
        <w:t>md</w:t>
      </w:r>
      <w:r w:rsidRPr="00EB1179">
        <w:rPr>
          <w:lang w:val="ru-RU"/>
        </w:rPr>
        <w:t xml:space="preserve"> была дописана строка "Черновик". Буква </w:t>
      </w:r>
      <w:r>
        <w:t>M</w:t>
      </w:r>
      <w:r w:rsidRPr="00EB1179">
        <w:rPr>
          <w:lang w:val="ru-RU"/>
        </w:rPr>
        <w:t xml:space="preserve"> означала изменение файла. </w:t>
      </w:r>
      <w:r>
        <w:t>git</w:t>
      </w:r>
      <w:r w:rsidRPr="00EB1179">
        <w:rPr>
          <w:lang w:val="ru-RU"/>
        </w:rPr>
        <w:t xml:space="preserve"> </w:t>
      </w:r>
      <w:r>
        <w:t>rest</w:t>
      </w:r>
      <w:r>
        <w:t>ore</w:t>
      </w:r>
      <w:r w:rsidRPr="00EB1179">
        <w:rPr>
          <w:lang w:val="ru-RU"/>
        </w:rPr>
        <w:t xml:space="preserve"> вернул версию из последнего коммита; повторный статус пуст, потому что </w:t>
      </w:r>
      <w:proofErr w:type="spellStart"/>
      <w:r w:rsidRPr="00EB1179">
        <w:rPr>
          <w:lang w:val="ru-RU"/>
        </w:rPr>
        <w:t>непроиндексированных</w:t>
      </w:r>
      <w:proofErr w:type="spellEnd"/>
      <w:r w:rsidRPr="00EB1179">
        <w:rPr>
          <w:lang w:val="ru-RU"/>
        </w:rPr>
        <w:t xml:space="preserve"> изменений не осталось. </w:t>
      </w:r>
      <w:r w:rsidRPr="005C51BB">
        <w:rPr>
          <w:lang w:val="ru-RU"/>
        </w:rPr>
        <w:t xml:space="preserve">Этот шаг отменяет именно </w:t>
      </w:r>
      <w:proofErr w:type="spellStart"/>
      <w:r w:rsidRPr="005C51BB">
        <w:rPr>
          <w:lang w:val="ru-RU"/>
        </w:rPr>
        <w:t>незакоммиченное</w:t>
      </w:r>
      <w:proofErr w:type="spellEnd"/>
      <w:r w:rsidRPr="005C51BB">
        <w:rPr>
          <w:lang w:val="ru-RU"/>
        </w:rPr>
        <w:t xml:space="preserve"> изменение.</w:t>
      </w:r>
    </w:p>
    <w:p w14:paraId="3FADA218" w14:textId="3855AE41" w:rsidR="005C51BB" w:rsidRPr="005C51BB" w:rsidRDefault="005C51BB" w:rsidP="005C51BB">
      <w:pPr>
        <w:jc w:val="center"/>
        <w:rPr>
          <w:lang w:val="ru-RU"/>
        </w:rPr>
      </w:pPr>
      <w:r w:rsidRPr="005C51BB">
        <w:rPr>
          <w:lang w:val="ru-RU"/>
        </w:rPr>
        <w:drawing>
          <wp:inline distT="0" distB="0" distL="0" distR="0" wp14:anchorId="4A0AB51A" wp14:editId="46615038">
            <wp:extent cx="4698051" cy="22860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752" cy="228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4EC9" w14:textId="2E4BA453" w:rsidR="00DF3682" w:rsidRPr="005C51BB" w:rsidRDefault="00644B27">
      <w:pPr>
        <w:spacing w:after="120"/>
        <w:ind w:firstLine="0"/>
        <w:jc w:val="center"/>
        <w:rPr>
          <w:lang w:val="ru-RU"/>
        </w:rPr>
      </w:pPr>
      <w:r w:rsidRPr="005C51BB">
        <w:rPr>
          <w:lang w:val="ru-RU"/>
        </w:rPr>
        <w:t>Отмена локального изменения файла</w:t>
      </w:r>
    </w:p>
    <w:p w14:paraId="567B942A" w14:textId="77777777" w:rsidR="00DF3682" w:rsidRPr="0067631D" w:rsidRDefault="00644B27">
      <w:pPr>
        <w:keepNext/>
        <w:ind w:firstLine="0"/>
        <w:jc w:val="both"/>
        <w:rPr>
          <w:lang w:val="ru-RU"/>
        </w:rPr>
      </w:pPr>
      <w:r w:rsidRPr="0067631D">
        <w:rPr>
          <w:lang w:val="ru-RU"/>
        </w:rPr>
        <w:t>Листинг 6 - история и итоговое состояние</w:t>
      </w:r>
    </w:p>
    <w:p w14:paraId="5DF005DE" w14:textId="77777777" w:rsidR="00DF3682" w:rsidRDefault="00644B27">
      <w:pPr>
        <w:pStyle w:val="Git"/>
        <w:keepNext/>
      </w:pPr>
      <w:r>
        <w:t>git log --</w:t>
      </w:r>
      <w:proofErr w:type="spellStart"/>
      <w:r>
        <w:t>oneline</w:t>
      </w:r>
      <w:proofErr w:type="spellEnd"/>
      <w:r>
        <w:t xml:space="preserve"> --topo-order main -4</w:t>
      </w:r>
    </w:p>
    <w:p w14:paraId="5C1E0417" w14:textId="77777777" w:rsidR="00DF3682" w:rsidRPr="00EB1179" w:rsidRDefault="00644B27">
      <w:pPr>
        <w:pStyle w:val="Git"/>
        <w:rPr>
          <w:lang w:val="ru-RU"/>
        </w:rPr>
      </w:pPr>
      <w:r>
        <w:t>git</w:t>
      </w:r>
      <w:r w:rsidRPr="00EB1179">
        <w:rPr>
          <w:lang w:val="ru-RU"/>
        </w:rPr>
        <w:t xml:space="preserve"> </w:t>
      </w:r>
      <w:r>
        <w:t>status</w:t>
      </w:r>
      <w:r w:rsidRPr="00EB1179">
        <w:rPr>
          <w:lang w:val="ru-RU"/>
        </w:rPr>
        <w:t xml:space="preserve"> -</w:t>
      </w:r>
      <w:r>
        <w:t>sb</w:t>
      </w:r>
    </w:p>
    <w:p w14:paraId="068FDC85" w14:textId="77777777" w:rsidR="00DF3682" w:rsidRPr="00EB1179" w:rsidRDefault="00644B27">
      <w:pPr>
        <w:jc w:val="both"/>
        <w:rPr>
          <w:lang w:val="ru-RU"/>
        </w:rPr>
      </w:pPr>
      <w:r w:rsidRPr="00EB1179">
        <w:rPr>
          <w:lang w:val="ru-RU"/>
        </w:rPr>
        <w:t xml:space="preserve">История содержит начальный коммит, изменение в отдельной ветке, коммит слияния и правку из второй копии. Обозначение </w:t>
      </w:r>
      <w:r>
        <w:t>main</w:t>
      </w:r>
      <w:r w:rsidRPr="00EB1179">
        <w:rPr>
          <w:lang w:val="ru-RU"/>
        </w:rPr>
        <w:t>...</w:t>
      </w:r>
      <w:r>
        <w:t>origin</w:t>
      </w:r>
      <w:r w:rsidRPr="00EB1179">
        <w:rPr>
          <w:lang w:val="ru-RU"/>
        </w:rPr>
        <w:t>/</w:t>
      </w:r>
      <w:r>
        <w:t>main</w:t>
      </w:r>
      <w:r w:rsidRPr="00EB1179">
        <w:rPr>
          <w:lang w:val="ru-RU"/>
        </w:rPr>
        <w:t xml:space="preserve"> </w:t>
      </w:r>
      <w:r w:rsidRPr="00EB1179">
        <w:rPr>
          <w:lang w:val="ru-RU"/>
        </w:rPr>
        <w:lastRenderedPageBreak/>
        <w:t xml:space="preserve">без дополнительных строк означает, что первая копия синхронизирована с </w:t>
      </w:r>
      <w:r>
        <w:t>origi</w:t>
      </w:r>
      <w:r>
        <w:t>n</w:t>
      </w:r>
      <w:r w:rsidRPr="00EB1179">
        <w:rPr>
          <w:lang w:val="ru-RU"/>
        </w:rPr>
        <w:t xml:space="preserve"> и рабочая папка чистая.</w:t>
      </w:r>
    </w:p>
    <w:p w14:paraId="09871E3A" w14:textId="77777777" w:rsidR="0067631D" w:rsidRDefault="0067631D">
      <w:pPr>
        <w:spacing w:after="120"/>
        <w:ind w:firstLine="0"/>
        <w:jc w:val="center"/>
        <w:rPr>
          <w:lang w:val="ru-RU"/>
        </w:rPr>
      </w:pPr>
      <w:r w:rsidRPr="0067631D">
        <w:rPr>
          <w:lang w:val="ru-RU"/>
        </w:rPr>
        <w:drawing>
          <wp:inline distT="0" distB="0" distL="0" distR="0" wp14:anchorId="280FA28D" wp14:editId="7DB578DD">
            <wp:extent cx="3723005" cy="1747086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725" cy="175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938" w14:textId="35EABDFB" w:rsidR="00DF3682" w:rsidRPr="00EB1179" w:rsidRDefault="00644B27">
      <w:pPr>
        <w:spacing w:after="120"/>
        <w:ind w:firstLine="0"/>
        <w:jc w:val="center"/>
        <w:rPr>
          <w:lang w:val="ru-RU"/>
        </w:rPr>
      </w:pPr>
      <w:r w:rsidRPr="00EB1179">
        <w:rPr>
          <w:lang w:val="ru-RU"/>
        </w:rPr>
        <w:t>История коммитов и итоговое состояние</w:t>
      </w:r>
    </w:p>
    <w:p w14:paraId="6AC256FF" w14:textId="1F9F5AF5" w:rsidR="00DF3682" w:rsidRPr="00EB1179" w:rsidRDefault="00644B27">
      <w:pPr>
        <w:jc w:val="both"/>
        <w:rPr>
          <w:lang w:val="ru-RU"/>
        </w:rPr>
      </w:pPr>
      <w:r w:rsidRPr="00EB1179">
        <w:rPr>
          <w:lang w:val="ru-RU"/>
        </w:rPr>
        <w:t xml:space="preserve">Терминал даёт явный контроль над индексом, веткой и </w:t>
      </w:r>
      <w:r>
        <w:t>origin</w:t>
      </w:r>
      <w:r w:rsidRPr="00EB1179">
        <w:rPr>
          <w:lang w:val="ru-RU"/>
        </w:rPr>
        <w:t xml:space="preserve">. Если </w:t>
      </w:r>
      <w:r>
        <w:t>origin</w:t>
      </w:r>
      <w:r w:rsidRPr="00EB1179">
        <w:rPr>
          <w:lang w:val="ru-RU"/>
        </w:rPr>
        <w:t xml:space="preserve"> уже задан, повторная команда </w:t>
      </w:r>
      <w:r>
        <w:t>git</w:t>
      </w:r>
      <w:r w:rsidRPr="00EB1179">
        <w:rPr>
          <w:lang w:val="ru-RU"/>
        </w:rPr>
        <w:t xml:space="preserve"> </w:t>
      </w:r>
      <w:r>
        <w:t>remote</w:t>
      </w:r>
      <w:r w:rsidRPr="00EB1179">
        <w:rPr>
          <w:lang w:val="ru-RU"/>
        </w:rPr>
        <w:t xml:space="preserve"> </w:t>
      </w:r>
      <w:r>
        <w:t>add</w:t>
      </w:r>
      <w:r w:rsidRPr="00EB1179">
        <w:rPr>
          <w:lang w:val="ru-RU"/>
        </w:rPr>
        <w:t xml:space="preserve"> </w:t>
      </w:r>
      <w:r>
        <w:t>origin</w:t>
      </w:r>
      <w:r w:rsidRPr="00EB1179">
        <w:rPr>
          <w:lang w:val="ru-RU"/>
        </w:rPr>
        <w:t xml:space="preserve"> завершится ошибкой. </w:t>
      </w:r>
    </w:p>
    <w:p w14:paraId="0AA32784" w14:textId="7833AA75" w:rsidR="00DF3682" w:rsidRPr="0067631D" w:rsidRDefault="00644B27">
      <w:pPr>
        <w:jc w:val="both"/>
        <w:rPr>
          <w:lang w:val="ru-RU"/>
        </w:rPr>
      </w:pPr>
      <w:r w:rsidRPr="00EB1179">
        <w:rPr>
          <w:lang w:val="ru-RU"/>
        </w:rPr>
        <w:t>Выполнены создание репозитория, коммиты, ветвление, слияние, отмена локальной правки</w:t>
      </w:r>
      <w:r w:rsidR="0067631D">
        <w:rPr>
          <w:lang w:val="ru-RU"/>
        </w:rPr>
        <w:t xml:space="preserve"> и </w:t>
      </w:r>
      <w:r w:rsidRPr="00EB1179">
        <w:rPr>
          <w:lang w:val="ru-RU"/>
        </w:rPr>
        <w:t xml:space="preserve">получение изменений. </w:t>
      </w:r>
      <w:r w:rsidRPr="0067631D">
        <w:rPr>
          <w:lang w:val="ru-RU"/>
        </w:rPr>
        <w:t xml:space="preserve">Результаты подтверждены выводом </w:t>
      </w:r>
      <w:r w:rsidRPr="0067631D">
        <w:rPr>
          <w:lang w:val="ru-RU"/>
        </w:rPr>
        <w:t xml:space="preserve">команд </w:t>
      </w:r>
      <w:r w:rsidRPr="0067631D">
        <w:rPr>
          <w:lang w:val="ru-RU"/>
        </w:rPr>
        <w:t>репозитория.</w:t>
      </w:r>
    </w:p>
    <w:sectPr w:rsidR="00DF3682" w:rsidRPr="0067631D" w:rsidSect="00034616">
      <w:headerReference w:type="default" r:id="rId13"/>
      <w:footerReference w:type="default" r:id="rId14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A7CC2" w14:textId="77777777" w:rsidR="00644B27" w:rsidRDefault="00644B27">
      <w:pPr>
        <w:spacing w:line="240" w:lineRule="auto"/>
      </w:pPr>
      <w:r>
        <w:separator/>
      </w:r>
    </w:p>
  </w:endnote>
  <w:endnote w:type="continuationSeparator" w:id="0">
    <w:p w14:paraId="15C90D28" w14:textId="77777777" w:rsidR="00644B27" w:rsidRDefault="00644B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AFC19" w14:textId="77777777" w:rsidR="00DF3682" w:rsidRDefault="00DF368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95C60" w14:textId="77777777" w:rsidR="00644B27" w:rsidRDefault="00644B27">
      <w:pPr>
        <w:spacing w:line="240" w:lineRule="auto"/>
      </w:pPr>
      <w:r>
        <w:separator/>
      </w:r>
    </w:p>
  </w:footnote>
  <w:footnote w:type="continuationSeparator" w:id="0">
    <w:p w14:paraId="44CADD7D" w14:textId="77777777" w:rsidR="00644B27" w:rsidRDefault="00644B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1BCC" w14:textId="77777777" w:rsidR="00DF3682" w:rsidRDefault="00DF368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51BB"/>
    <w:rsid w:val="00644B27"/>
    <w:rsid w:val="0067631D"/>
    <w:rsid w:val="00AA1D8D"/>
    <w:rsid w:val="00B47730"/>
    <w:rsid w:val="00CB0664"/>
    <w:rsid w:val="00CD23E1"/>
    <w:rsid w:val="00DF3682"/>
    <w:rsid w:val="00EB1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97719"/>
  <w14:defaultImageDpi w14:val="300"/>
  <w15:docId w15:val="{8DFE7711-EEFD-4717-8ACC-6C9F3EE7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it">
    <w:name w:val="Команда Git"/>
    <w:basedOn w:val="a1"/>
    <w:pPr>
      <w:spacing w:line="240" w:lineRule="auto"/>
      <w:ind w:left="709" w:firstLine="0"/>
    </w:pPr>
    <w:rPr>
      <w:rFonts w:ascii="Courier New" w:eastAsia="Courier New" w:hAnsi="Courier New" w:cs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Исследование команд Git в терминале</vt:lpstr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команд Git в терминале</dc:title>
  <dc:subject/>
  <dc:creator>Мартынова Алина Олеговна</dc:creator>
  <cp:keywords/>
  <dc:description>generated by python-docx</dc:description>
  <cp:lastModifiedBy>Алина Мартынова</cp:lastModifiedBy>
  <cp:revision>2</cp:revision>
  <dcterms:created xsi:type="dcterms:W3CDTF">2026-09-24T08:57:00Z</dcterms:created>
  <dcterms:modified xsi:type="dcterms:W3CDTF">2026-09-24T08:57:00Z</dcterms:modified>
  <cp:category/>
</cp:coreProperties>
</file>