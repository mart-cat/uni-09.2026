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FA0F7" w14:textId="77777777" w:rsidR="00A5225E" w:rsidRPr="00C5581A" w:rsidRDefault="00547DC2">
      <w:pPr>
        <w:pStyle w:val="aa"/>
        <w:jc w:val="center"/>
        <w:rPr>
          <w:b w:val="0"/>
          <w:bCs/>
          <w:lang w:val="ru-RU"/>
        </w:rPr>
      </w:pPr>
      <w:r w:rsidRPr="00C5581A">
        <w:rPr>
          <w:b w:val="0"/>
          <w:bCs/>
          <w:lang w:val="ru-RU"/>
        </w:rPr>
        <w:t xml:space="preserve">Аналитическая подборка материалов по языку </w:t>
      </w:r>
      <w:r w:rsidRPr="00C5581A">
        <w:rPr>
          <w:b w:val="0"/>
          <w:bCs/>
        </w:rPr>
        <w:t>Julia</w:t>
      </w:r>
    </w:p>
    <w:p w14:paraId="61FF1FBC" w14:textId="77777777" w:rsidR="00A5225E" w:rsidRPr="00C5581A" w:rsidRDefault="00547DC2">
      <w:pPr>
        <w:ind w:firstLine="0"/>
        <w:jc w:val="center"/>
        <w:rPr>
          <w:bCs/>
          <w:lang w:val="ru-RU"/>
        </w:rPr>
      </w:pPr>
      <w:r w:rsidRPr="00C5581A">
        <w:rPr>
          <w:bCs/>
          <w:lang w:val="ru-RU"/>
        </w:rPr>
        <w:t>Задание 2.2 учебной практики. Вариант 2.</w:t>
      </w:r>
    </w:p>
    <w:p w14:paraId="137160D1" w14:textId="77777777" w:rsidR="00A5225E" w:rsidRPr="00C5581A" w:rsidRDefault="00547DC2">
      <w:pPr>
        <w:ind w:firstLine="0"/>
        <w:jc w:val="center"/>
        <w:rPr>
          <w:bCs/>
          <w:lang w:val="ru-RU"/>
        </w:rPr>
      </w:pPr>
      <w:r w:rsidRPr="00C5581A">
        <w:rPr>
          <w:bCs/>
          <w:lang w:val="ru-RU"/>
        </w:rPr>
        <w:t>Выполнила: Мартынова Алина Олеговна, группа ИВТ-2.</w:t>
      </w:r>
    </w:p>
    <w:p w14:paraId="7F9BEC84" w14:textId="460560BA" w:rsidR="00A5225E" w:rsidRPr="00C5581A" w:rsidRDefault="00547DC2">
      <w:pPr>
        <w:jc w:val="both"/>
        <w:rPr>
          <w:bCs/>
          <w:lang w:val="ru-RU"/>
        </w:rPr>
      </w:pPr>
      <w:r w:rsidRPr="00C5581A">
        <w:rPr>
          <w:bCs/>
          <w:lang w:val="ru-RU"/>
        </w:rPr>
        <w:t xml:space="preserve">Цель работы </w:t>
      </w:r>
      <w:r w:rsidRPr="00C5581A">
        <w:rPr>
          <w:bCs/>
          <w:lang w:val="ru-RU"/>
        </w:rPr>
        <w:t xml:space="preserve">подобрать и кратко охарактеризовать русскоязычные публикации по </w:t>
      </w:r>
      <w:r w:rsidRPr="00C5581A">
        <w:rPr>
          <w:bCs/>
        </w:rPr>
        <w:t>Julia</w:t>
      </w:r>
      <w:r w:rsidRPr="00C5581A">
        <w:rPr>
          <w:bCs/>
          <w:lang w:val="ru-RU"/>
        </w:rPr>
        <w:t xml:space="preserve">, вышедшие не позднее 2023 </w:t>
      </w:r>
      <w:r w:rsidRPr="00C5581A">
        <w:rPr>
          <w:bCs/>
          <w:lang w:val="ru-RU"/>
        </w:rPr>
        <w:t xml:space="preserve">года, и привести примеры применения языка к разным задачам. Рассмотрены решение системы линейных уравнений, обработка измерений и численное интегрирование. Примеры составлены для этой работы; их выполнение на установленной </w:t>
      </w:r>
      <w:r w:rsidRPr="00C5581A">
        <w:rPr>
          <w:bCs/>
        </w:rPr>
        <w:t>Julia</w:t>
      </w:r>
      <w:r w:rsidRPr="00C5581A">
        <w:rPr>
          <w:bCs/>
          <w:lang w:val="ru-RU"/>
        </w:rPr>
        <w:t xml:space="preserve"> не заявляется.</w:t>
      </w:r>
    </w:p>
    <w:p w14:paraId="1BCD85CE" w14:textId="77777777" w:rsidR="00A5225E" w:rsidRPr="00C5581A" w:rsidRDefault="00547DC2">
      <w:pPr>
        <w:pStyle w:val="1"/>
        <w:rPr>
          <w:b w:val="0"/>
          <w:lang w:val="ru-RU"/>
        </w:rPr>
      </w:pPr>
      <w:r w:rsidRPr="00C5581A">
        <w:rPr>
          <w:b w:val="0"/>
          <w:lang w:val="ru-RU"/>
        </w:rPr>
        <w:t>1 Аннотирова</w:t>
      </w:r>
      <w:r w:rsidRPr="00C5581A">
        <w:rPr>
          <w:b w:val="0"/>
          <w:lang w:val="ru-RU"/>
        </w:rPr>
        <w:t>нный список источников</w:t>
      </w:r>
    </w:p>
    <w:p w14:paraId="3693016F" w14:textId="3490F5EE" w:rsidR="00A5225E" w:rsidRPr="00C5581A" w:rsidRDefault="00547DC2" w:rsidP="00A00D54">
      <w:pPr>
        <w:pStyle w:val="aff8"/>
        <w:numPr>
          <w:ilvl w:val="0"/>
          <w:numId w:val="11"/>
        </w:numPr>
        <w:rPr>
          <w:bCs/>
          <w:lang w:val="ru-RU"/>
        </w:rPr>
      </w:pPr>
      <w:r w:rsidRPr="00C5581A">
        <w:rPr>
          <w:bCs/>
          <w:lang w:val="ru-RU"/>
        </w:rPr>
        <w:t xml:space="preserve">Шиндин, А. В. Язык программирования математических вычислений </w:t>
      </w:r>
      <w:r w:rsidRPr="00C5581A">
        <w:rPr>
          <w:bCs/>
        </w:rPr>
        <w:t>Julia</w:t>
      </w:r>
      <w:r w:rsidRPr="00C5581A">
        <w:rPr>
          <w:bCs/>
          <w:lang w:val="ru-RU"/>
        </w:rPr>
        <w:t xml:space="preserve">. Базовое </w:t>
      </w:r>
      <w:proofErr w:type="gramStart"/>
      <w:r w:rsidRPr="00C5581A">
        <w:rPr>
          <w:bCs/>
          <w:lang w:val="ru-RU"/>
        </w:rPr>
        <w:t>руководство :</w:t>
      </w:r>
      <w:proofErr w:type="gramEnd"/>
      <w:r w:rsidRPr="00C5581A">
        <w:rPr>
          <w:bCs/>
          <w:lang w:val="ru-RU"/>
        </w:rPr>
        <w:t xml:space="preserve"> учебно-методическое пособие / А. В. Шиндин. </w:t>
      </w:r>
      <w:r w:rsidRPr="00C5581A">
        <w:rPr>
          <w:bCs/>
          <w:lang w:val="ru-RU"/>
        </w:rPr>
        <w:t xml:space="preserve">Нижний </w:t>
      </w:r>
      <w:proofErr w:type="gramStart"/>
      <w:r w:rsidRPr="00C5581A">
        <w:rPr>
          <w:bCs/>
          <w:lang w:val="ru-RU"/>
        </w:rPr>
        <w:t>Новгород :</w:t>
      </w:r>
      <w:proofErr w:type="gramEnd"/>
      <w:r w:rsidRPr="00C5581A">
        <w:rPr>
          <w:bCs/>
          <w:lang w:val="ru-RU"/>
        </w:rPr>
        <w:t xml:space="preserve"> ННГУ им. Н. И. Лобачевского, 2016. </w:t>
      </w:r>
      <w:r w:rsidRPr="00C5581A">
        <w:rPr>
          <w:bCs/>
          <w:lang w:val="ru-RU"/>
        </w:rPr>
        <w:t xml:space="preserve">24 с. </w:t>
      </w:r>
      <w:proofErr w:type="gramStart"/>
      <w:r w:rsidRPr="00C5581A">
        <w:rPr>
          <w:bCs/>
          <w:lang w:val="ru-RU"/>
        </w:rPr>
        <w:t>Текст :</w:t>
      </w:r>
      <w:proofErr w:type="gramEnd"/>
      <w:r w:rsidRPr="00C5581A">
        <w:rPr>
          <w:bCs/>
          <w:lang w:val="ru-RU"/>
        </w:rPr>
        <w:t xml:space="preserve"> электронный. </w:t>
      </w:r>
      <w:r w:rsidRPr="00C5581A">
        <w:rPr>
          <w:bCs/>
        </w:rPr>
        <w:t>URL</w:t>
      </w:r>
      <w:r w:rsidRPr="00C5581A">
        <w:rPr>
          <w:bCs/>
          <w:lang w:val="ru-RU"/>
        </w:rPr>
        <w:t xml:space="preserve">: </w:t>
      </w:r>
      <w:r w:rsidRPr="00C5581A">
        <w:rPr>
          <w:bCs/>
        </w:rPr>
        <w:t>ht</w:t>
      </w:r>
      <w:r w:rsidRPr="00C5581A">
        <w:rPr>
          <w:bCs/>
        </w:rPr>
        <w:t>tps</w:t>
      </w:r>
      <w:r w:rsidRPr="00C5581A">
        <w:rPr>
          <w:bCs/>
          <w:lang w:val="ru-RU"/>
        </w:rPr>
        <w:t>://</w:t>
      </w:r>
      <w:r w:rsidRPr="00C5581A">
        <w:rPr>
          <w:bCs/>
        </w:rPr>
        <w:t>www</w:t>
      </w:r>
      <w:r w:rsidRPr="00C5581A">
        <w:rPr>
          <w:bCs/>
          <w:lang w:val="ru-RU"/>
        </w:rPr>
        <w:t>.</w:t>
      </w:r>
      <w:proofErr w:type="spellStart"/>
      <w:r w:rsidRPr="00C5581A">
        <w:rPr>
          <w:bCs/>
        </w:rPr>
        <w:t>unn</w:t>
      </w:r>
      <w:proofErr w:type="spellEnd"/>
      <w:r w:rsidRPr="00C5581A">
        <w:rPr>
          <w:bCs/>
          <w:lang w:val="ru-RU"/>
        </w:rPr>
        <w:t>.</w:t>
      </w:r>
      <w:proofErr w:type="spellStart"/>
      <w:r w:rsidRPr="00C5581A">
        <w:rPr>
          <w:bCs/>
        </w:rPr>
        <w:t>ru</w:t>
      </w:r>
      <w:proofErr w:type="spellEnd"/>
      <w:r w:rsidRPr="00C5581A">
        <w:rPr>
          <w:bCs/>
          <w:lang w:val="ru-RU"/>
        </w:rPr>
        <w:t>/</w:t>
      </w:r>
      <w:r w:rsidRPr="00C5581A">
        <w:rPr>
          <w:bCs/>
        </w:rPr>
        <w:t>books</w:t>
      </w:r>
      <w:r w:rsidRPr="00C5581A">
        <w:rPr>
          <w:bCs/>
          <w:lang w:val="ru-RU"/>
        </w:rPr>
        <w:t>/</w:t>
      </w:r>
      <w:r w:rsidRPr="00C5581A">
        <w:rPr>
          <w:bCs/>
        </w:rPr>
        <w:t>met</w:t>
      </w:r>
      <w:r w:rsidRPr="00C5581A">
        <w:rPr>
          <w:bCs/>
          <w:lang w:val="ru-RU"/>
        </w:rPr>
        <w:t>_</w:t>
      </w:r>
      <w:r w:rsidRPr="00C5581A">
        <w:rPr>
          <w:bCs/>
        </w:rPr>
        <w:t>files</w:t>
      </w:r>
      <w:r w:rsidRPr="00C5581A">
        <w:rPr>
          <w:bCs/>
          <w:lang w:val="ru-RU"/>
        </w:rPr>
        <w:t>/</w:t>
      </w:r>
      <w:r w:rsidRPr="00C5581A">
        <w:rPr>
          <w:bCs/>
        </w:rPr>
        <w:t>JULIA</w:t>
      </w:r>
      <w:r w:rsidRPr="00C5581A">
        <w:rPr>
          <w:bCs/>
          <w:lang w:val="ru-RU"/>
        </w:rPr>
        <w:t>_</w:t>
      </w:r>
      <w:r w:rsidRPr="00C5581A">
        <w:rPr>
          <w:bCs/>
        </w:rPr>
        <w:t>tutorial</w:t>
      </w:r>
      <w:r w:rsidRPr="00C5581A">
        <w:rPr>
          <w:bCs/>
          <w:lang w:val="ru-RU"/>
        </w:rPr>
        <w:t>.</w:t>
      </w:r>
      <w:r w:rsidRPr="00C5581A">
        <w:rPr>
          <w:bCs/>
        </w:rPr>
        <w:t>pdf</w:t>
      </w:r>
      <w:r w:rsidRPr="00C5581A">
        <w:rPr>
          <w:bCs/>
          <w:lang w:val="ru-RU"/>
        </w:rPr>
        <w:t xml:space="preserve"> (дата обращения: </w:t>
      </w:r>
      <w:r w:rsidR="00A00D54" w:rsidRPr="00C5581A">
        <w:rPr>
          <w:bCs/>
          <w:lang w:val="ru-RU"/>
        </w:rPr>
        <w:t>16</w:t>
      </w:r>
      <w:r w:rsidRPr="00C5581A">
        <w:rPr>
          <w:bCs/>
          <w:lang w:val="ru-RU"/>
        </w:rPr>
        <w:t>.09.2026).</w:t>
      </w:r>
    </w:p>
    <w:p w14:paraId="71681DAC" w14:textId="72CB14AF" w:rsidR="00A5225E" w:rsidRPr="00C5581A" w:rsidRDefault="00547DC2" w:rsidP="00A00D54">
      <w:pPr>
        <w:jc w:val="both"/>
        <w:rPr>
          <w:bCs/>
          <w:lang w:val="ru-RU"/>
        </w:rPr>
      </w:pPr>
      <w:r w:rsidRPr="00C5581A">
        <w:rPr>
          <w:bCs/>
          <w:lang w:val="ru-RU"/>
        </w:rPr>
        <w:t xml:space="preserve">Аннотация. Пособие знакомит с базовым синтаксисом </w:t>
      </w:r>
      <w:r w:rsidRPr="00C5581A">
        <w:rPr>
          <w:bCs/>
        </w:rPr>
        <w:t>Julia</w:t>
      </w:r>
      <w:r w:rsidRPr="00C5581A">
        <w:rPr>
          <w:bCs/>
          <w:lang w:val="ru-RU"/>
        </w:rPr>
        <w:t xml:space="preserve"> и применением языка в математических вычислениях. Оно помогает читать простые программы и понимать работу с числовыми </w:t>
      </w:r>
      <w:r w:rsidRPr="00C5581A">
        <w:rPr>
          <w:bCs/>
          <w:lang w:val="ru-RU"/>
        </w:rPr>
        <w:t>массивами.</w:t>
      </w:r>
    </w:p>
    <w:p w14:paraId="4247457F" w14:textId="08B32AA0" w:rsidR="00A5225E" w:rsidRPr="00C5581A" w:rsidRDefault="00547DC2" w:rsidP="00A00D54">
      <w:pPr>
        <w:pStyle w:val="aff8"/>
        <w:numPr>
          <w:ilvl w:val="0"/>
          <w:numId w:val="11"/>
        </w:numPr>
        <w:rPr>
          <w:bCs/>
          <w:lang w:val="ru-RU"/>
        </w:rPr>
      </w:pPr>
      <w:proofErr w:type="spellStart"/>
      <w:r w:rsidRPr="00C5581A">
        <w:rPr>
          <w:bCs/>
          <w:lang w:val="ru-RU"/>
        </w:rPr>
        <w:t>Монасова</w:t>
      </w:r>
      <w:proofErr w:type="spellEnd"/>
      <w:r w:rsidRPr="00C5581A">
        <w:rPr>
          <w:bCs/>
          <w:lang w:val="ru-RU"/>
        </w:rPr>
        <w:t xml:space="preserve">, А. С. </w:t>
      </w:r>
      <w:r w:rsidRPr="00C5581A">
        <w:rPr>
          <w:bCs/>
        </w:rPr>
        <w:t>Julia</w:t>
      </w:r>
      <w:r w:rsidRPr="00C5581A">
        <w:rPr>
          <w:bCs/>
          <w:lang w:val="ru-RU"/>
        </w:rPr>
        <w:t xml:space="preserve">, или эффективное программирование общего назначения, для решения задач машинного обучения и статистических данных / А. С. </w:t>
      </w:r>
      <w:proofErr w:type="spellStart"/>
      <w:r w:rsidRPr="00C5581A">
        <w:rPr>
          <w:bCs/>
          <w:lang w:val="ru-RU"/>
        </w:rPr>
        <w:t>Монасова</w:t>
      </w:r>
      <w:proofErr w:type="spellEnd"/>
      <w:r w:rsidRPr="00C5581A">
        <w:rPr>
          <w:bCs/>
          <w:lang w:val="ru-RU"/>
        </w:rPr>
        <w:t xml:space="preserve">, О. И. Захарова. </w:t>
      </w:r>
      <w:proofErr w:type="gramStart"/>
      <w:r w:rsidRPr="00C5581A">
        <w:rPr>
          <w:bCs/>
          <w:lang w:val="ru-RU"/>
        </w:rPr>
        <w:t>Текст :</w:t>
      </w:r>
      <w:proofErr w:type="gramEnd"/>
      <w:r w:rsidRPr="00C5581A">
        <w:rPr>
          <w:bCs/>
          <w:lang w:val="ru-RU"/>
        </w:rPr>
        <w:t xml:space="preserve"> электронный // Материалы </w:t>
      </w:r>
      <w:r w:rsidRPr="00C5581A">
        <w:rPr>
          <w:bCs/>
        </w:rPr>
        <w:t>XLVIII</w:t>
      </w:r>
      <w:r w:rsidRPr="00C5581A">
        <w:rPr>
          <w:bCs/>
          <w:lang w:val="ru-RU"/>
        </w:rPr>
        <w:t xml:space="preserve"> Самарской областной студенческой нау</w:t>
      </w:r>
      <w:r w:rsidRPr="00C5581A">
        <w:rPr>
          <w:bCs/>
          <w:lang w:val="ru-RU"/>
        </w:rPr>
        <w:t xml:space="preserve">чной конференции. </w:t>
      </w:r>
      <w:r w:rsidRPr="00C5581A">
        <w:rPr>
          <w:bCs/>
          <w:lang w:val="ru-RU"/>
        </w:rPr>
        <w:t xml:space="preserve">2022. </w:t>
      </w:r>
      <w:r w:rsidRPr="00C5581A">
        <w:rPr>
          <w:bCs/>
          <w:lang w:val="ru-RU"/>
        </w:rPr>
        <w:t xml:space="preserve">Т. 1. </w:t>
      </w:r>
      <w:r w:rsidRPr="00C5581A">
        <w:rPr>
          <w:bCs/>
          <w:lang w:val="ru-RU"/>
        </w:rPr>
        <w:t xml:space="preserve">С. 428–429. </w:t>
      </w:r>
      <w:r w:rsidRPr="00C5581A">
        <w:rPr>
          <w:bCs/>
        </w:rPr>
        <w:t>URL</w:t>
      </w:r>
      <w:r w:rsidRPr="00C5581A">
        <w:rPr>
          <w:bCs/>
          <w:lang w:val="ru-RU"/>
        </w:rPr>
        <w:t xml:space="preserve">: </w:t>
      </w:r>
      <w:r w:rsidRPr="00C5581A">
        <w:rPr>
          <w:bCs/>
        </w:rPr>
        <w:t>https</w:t>
      </w:r>
      <w:r w:rsidRPr="00C5581A">
        <w:rPr>
          <w:bCs/>
          <w:lang w:val="ru-RU"/>
        </w:rPr>
        <w:t>://</w:t>
      </w:r>
      <w:r w:rsidRPr="00C5581A">
        <w:rPr>
          <w:bCs/>
        </w:rPr>
        <w:t>journals</w:t>
      </w:r>
      <w:r w:rsidRPr="00C5581A">
        <w:rPr>
          <w:bCs/>
          <w:lang w:val="ru-RU"/>
        </w:rPr>
        <w:t>.</w:t>
      </w:r>
      <w:r w:rsidRPr="00C5581A">
        <w:rPr>
          <w:bCs/>
        </w:rPr>
        <w:t>eco</w:t>
      </w:r>
      <w:r w:rsidRPr="00C5581A">
        <w:rPr>
          <w:bCs/>
          <w:lang w:val="ru-RU"/>
        </w:rPr>
        <w:t>-</w:t>
      </w:r>
      <w:r w:rsidRPr="00C5581A">
        <w:rPr>
          <w:bCs/>
        </w:rPr>
        <w:t>vector</w:t>
      </w:r>
      <w:r w:rsidRPr="00C5581A">
        <w:rPr>
          <w:bCs/>
          <w:lang w:val="ru-RU"/>
        </w:rPr>
        <w:t>.</w:t>
      </w:r>
      <w:r w:rsidRPr="00C5581A">
        <w:rPr>
          <w:bCs/>
        </w:rPr>
        <w:t>com</w:t>
      </w:r>
      <w:r w:rsidRPr="00C5581A">
        <w:rPr>
          <w:bCs/>
          <w:lang w:val="ru-RU"/>
        </w:rPr>
        <w:t>/</w:t>
      </w:r>
      <w:proofErr w:type="spellStart"/>
      <w:r w:rsidRPr="00C5581A">
        <w:rPr>
          <w:bCs/>
        </w:rPr>
        <w:t>osnk</w:t>
      </w:r>
      <w:proofErr w:type="spellEnd"/>
      <w:r w:rsidRPr="00C5581A">
        <w:rPr>
          <w:bCs/>
          <w:lang w:val="ru-RU"/>
        </w:rPr>
        <w:t>-</w:t>
      </w:r>
      <w:proofErr w:type="spellStart"/>
      <w:r w:rsidRPr="00C5581A">
        <w:rPr>
          <w:bCs/>
        </w:rPr>
        <w:t>sr</w:t>
      </w:r>
      <w:proofErr w:type="spellEnd"/>
      <w:r w:rsidRPr="00C5581A">
        <w:rPr>
          <w:bCs/>
          <w:lang w:val="ru-RU"/>
        </w:rPr>
        <w:t>/</w:t>
      </w:r>
      <w:r w:rsidRPr="00C5581A">
        <w:rPr>
          <w:bCs/>
        </w:rPr>
        <w:t>article</w:t>
      </w:r>
      <w:r w:rsidRPr="00C5581A">
        <w:rPr>
          <w:bCs/>
          <w:lang w:val="ru-RU"/>
        </w:rPr>
        <w:t>/</w:t>
      </w:r>
      <w:r w:rsidRPr="00C5581A">
        <w:rPr>
          <w:bCs/>
        </w:rPr>
        <w:t>view</w:t>
      </w:r>
      <w:r w:rsidRPr="00C5581A">
        <w:rPr>
          <w:bCs/>
          <w:lang w:val="ru-RU"/>
        </w:rPr>
        <w:t xml:space="preserve">/107779 (дата обращения: </w:t>
      </w:r>
      <w:r w:rsidR="00A00D54" w:rsidRPr="00C5581A">
        <w:rPr>
          <w:bCs/>
          <w:lang w:val="ru-RU"/>
        </w:rPr>
        <w:t>16</w:t>
      </w:r>
      <w:r w:rsidRPr="00C5581A">
        <w:rPr>
          <w:bCs/>
          <w:lang w:val="ru-RU"/>
        </w:rPr>
        <w:t>.09.2026).</w:t>
      </w:r>
    </w:p>
    <w:p w14:paraId="4341F646" w14:textId="77777777" w:rsidR="00A5225E" w:rsidRPr="00C5581A" w:rsidRDefault="00547DC2">
      <w:pPr>
        <w:jc w:val="both"/>
        <w:rPr>
          <w:bCs/>
          <w:lang w:val="ru-RU"/>
        </w:rPr>
      </w:pPr>
      <w:r w:rsidRPr="00C5581A">
        <w:rPr>
          <w:bCs/>
          <w:lang w:val="ru-RU"/>
        </w:rPr>
        <w:t xml:space="preserve">Аннотация. Авторы обсуждают применение </w:t>
      </w:r>
      <w:r w:rsidRPr="00C5581A">
        <w:rPr>
          <w:bCs/>
        </w:rPr>
        <w:t>Julia</w:t>
      </w:r>
      <w:r w:rsidRPr="00C5581A">
        <w:rPr>
          <w:bCs/>
          <w:lang w:val="ru-RU"/>
        </w:rPr>
        <w:t xml:space="preserve"> к статистическим данным и приводят пример программы. Для сравнения</w:t>
      </w:r>
      <w:r w:rsidRPr="00C5581A">
        <w:rPr>
          <w:bCs/>
          <w:lang w:val="ru-RU"/>
        </w:rPr>
        <w:t xml:space="preserve"> скорости в статье показан отдельный опыт; в данной работе измерение производительности не проводится.</w:t>
      </w:r>
    </w:p>
    <w:p w14:paraId="6DB93AB0" w14:textId="77777777" w:rsidR="00A00D54" w:rsidRPr="00C5581A" w:rsidRDefault="00A00D54">
      <w:pPr>
        <w:spacing w:after="200" w:line="276" w:lineRule="auto"/>
        <w:ind w:firstLine="0"/>
        <w:rPr>
          <w:bCs/>
          <w:lang w:val="ru-RU"/>
        </w:rPr>
      </w:pPr>
      <w:r w:rsidRPr="00C5581A">
        <w:rPr>
          <w:bCs/>
          <w:lang w:val="ru-RU"/>
        </w:rPr>
        <w:br w:type="page"/>
      </w:r>
    </w:p>
    <w:p w14:paraId="358612AA" w14:textId="6CA7C256" w:rsidR="00C5581A" w:rsidRPr="00C5581A" w:rsidRDefault="00C5581A" w:rsidP="00C5581A">
      <w:pPr>
        <w:pStyle w:val="aff8"/>
        <w:numPr>
          <w:ilvl w:val="0"/>
          <w:numId w:val="11"/>
        </w:numPr>
        <w:rPr>
          <w:bCs/>
          <w:lang w:val="ru-RU"/>
        </w:rPr>
      </w:pPr>
      <w:r w:rsidRPr="00C5581A">
        <w:rPr>
          <w:bCs/>
          <w:lang w:val="ru-RU"/>
        </w:rPr>
        <w:lastRenderedPageBreak/>
        <w:t xml:space="preserve">Ермоленко, И. </w:t>
      </w:r>
      <w:r w:rsidRPr="00C5581A">
        <w:rPr>
          <w:bCs/>
        </w:rPr>
        <w:t>Julia</w:t>
      </w:r>
      <w:r w:rsidRPr="00C5581A">
        <w:rPr>
          <w:bCs/>
          <w:lang w:val="ru-RU"/>
        </w:rPr>
        <w:t xml:space="preserve">. Знакомство / И. Ермоленко. — </w:t>
      </w:r>
      <w:proofErr w:type="gramStart"/>
      <w:r w:rsidRPr="00C5581A">
        <w:rPr>
          <w:bCs/>
          <w:lang w:val="ru-RU"/>
        </w:rPr>
        <w:t>Текст :</w:t>
      </w:r>
      <w:proofErr w:type="gramEnd"/>
      <w:r w:rsidRPr="00C5581A">
        <w:rPr>
          <w:bCs/>
          <w:lang w:val="ru-RU"/>
        </w:rPr>
        <w:t xml:space="preserve"> электронный // </w:t>
      </w:r>
      <w:proofErr w:type="spellStart"/>
      <w:r w:rsidRPr="00C5581A">
        <w:rPr>
          <w:bCs/>
          <w:lang w:val="ru-RU"/>
        </w:rPr>
        <w:t>Хабр</w:t>
      </w:r>
      <w:proofErr w:type="spellEnd"/>
      <w:r w:rsidRPr="00C5581A">
        <w:rPr>
          <w:bCs/>
          <w:lang w:val="ru-RU"/>
        </w:rPr>
        <w:t xml:space="preserve">. — 2018. — 19 сентября. — </w:t>
      </w:r>
      <w:r w:rsidRPr="00C5581A">
        <w:rPr>
          <w:bCs/>
        </w:rPr>
        <w:t>URL</w:t>
      </w:r>
      <w:r w:rsidRPr="00C5581A">
        <w:rPr>
          <w:bCs/>
          <w:lang w:val="ru-RU"/>
        </w:rPr>
        <w:t xml:space="preserve">: </w:t>
      </w:r>
      <w:r w:rsidRPr="00C5581A">
        <w:rPr>
          <w:bCs/>
        </w:rPr>
        <w:t>https</w:t>
      </w:r>
      <w:r w:rsidRPr="00C5581A">
        <w:rPr>
          <w:bCs/>
          <w:lang w:val="ru-RU"/>
        </w:rPr>
        <w:t>://</w:t>
      </w:r>
      <w:proofErr w:type="spellStart"/>
      <w:r w:rsidRPr="00C5581A">
        <w:rPr>
          <w:bCs/>
        </w:rPr>
        <w:t>habr</w:t>
      </w:r>
      <w:proofErr w:type="spellEnd"/>
      <w:r w:rsidRPr="00C5581A">
        <w:rPr>
          <w:bCs/>
          <w:lang w:val="ru-RU"/>
        </w:rPr>
        <w:t>.</w:t>
      </w:r>
      <w:r w:rsidRPr="00C5581A">
        <w:rPr>
          <w:bCs/>
        </w:rPr>
        <w:t>com</w:t>
      </w:r>
      <w:r w:rsidRPr="00C5581A">
        <w:rPr>
          <w:bCs/>
          <w:lang w:val="ru-RU"/>
        </w:rPr>
        <w:t>/</w:t>
      </w:r>
      <w:proofErr w:type="spellStart"/>
      <w:r w:rsidRPr="00C5581A">
        <w:rPr>
          <w:bCs/>
        </w:rPr>
        <w:t>ru</w:t>
      </w:r>
      <w:proofErr w:type="spellEnd"/>
      <w:r w:rsidRPr="00C5581A">
        <w:rPr>
          <w:bCs/>
          <w:lang w:val="ru-RU"/>
        </w:rPr>
        <w:t>/</w:t>
      </w:r>
      <w:r w:rsidRPr="00C5581A">
        <w:rPr>
          <w:bCs/>
        </w:rPr>
        <w:t>articles</w:t>
      </w:r>
      <w:r w:rsidRPr="00C5581A">
        <w:rPr>
          <w:bCs/>
          <w:lang w:val="ru-RU"/>
        </w:rPr>
        <w:t>/423811/ (дата обращения: 24.09.2026).</w:t>
      </w:r>
    </w:p>
    <w:p w14:paraId="7386C1F2" w14:textId="134EF418" w:rsidR="00C5581A" w:rsidRPr="00C5581A" w:rsidRDefault="00C5581A" w:rsidP="00C5581A">
      <w:pPr>
        <w:jc w:val="both"/>
        <w:rPr>
          <w:bCs/>
          <w:lang w:val="ru-RU"/>
        </w:rPr>
      </w:pPr>
      <w:r w:rsidRPr="00C5581A">
        <w:rPr>
          <w:bCs/>
          <w:lang w:val="ru-RU"/>
        </w:rPr>
        <w:t xml:space="preserve">Аннотация. Автор знакомит с синтаксисом </w:t>
      </w:r>
      <w:r w:rsidRPr="00C5581A">
        <w:rPr>
          <w:bCs/>
        </w:rPr>
        <w:t>Julia</w:t>
      </w:r>
      <w:r w:rsidRPr="00C5581A">
        <w:rPr>
          <w:bCs/>
          <w:lang w:val="ru-RU"/>
        </w:rPr>
        <w:t>, числовыми типами и массивами на небольших примерах. Сведения об установке и перечисленных пакетах отражают состояние 2018 года; для кода данной работы используется только описание основных конструкций языка.</w:t>
      </w:r>
    </w:p>
    <w:p w14:paraId="5A8302B2" w14:textId="076E0D13" w:rsidR="00C5581A" w:rsidRPr="00C5581A" w:rsidRDefault="00C5581A" w:rsidP="00C5581A">
      <w:pPr>
        <w:pStyle w:val="aff8"/>
        <w:numPr>
          <w:ilvl w:val="0"/>
          <w:numId w:val="11"/>
        </w:numPr>
        <w:rPr>
          <w:bCs/>
          <w:lang w:val="ru-RU"/>
        </w:rPr>
      </w:pPr>
      <w:proofErr w:type="spellStart"/>
      <w:r w:rsidRPr="00C5581A">
        <w:rPr>
          <w:bCs/>
        </w:rPr>
        <w:t>rssdev</w:t>
      </w:r>
      <w:proofErr w:type="spellEnd"/>
      <w:r w:rsidRPr="00C5581A">
        <w:rPr>
          <w:bCs/>
          <w:lang w:val="ru-RU"/>
        </w:rPr>
        <w:t xml:space="preserve">10. </w:t>
      </w:r>
      <w:r w:rsidRPr="00C5581A">
        <w:rPr>
          <w:bCs/>
        </w:rPr>
        <w:t>Julia</w:t>
      </w:r>
      <w:r w:rsidRPr="00C5581A">
        <w:rPr>
          <w:bCs/>
          <w:lang w:val="ru-RU"/>
        </w:rPr>
        <w:t xml:space="preserve">. Работа с таблицами / </w:t>
      </w:r>
      <w:proofErr w:type="spellStart"/>
      <w:r w:rsidRPr="00C5581A">
        <w:rPr>
          <w:bCs/>
        </w:rPr>
        <w:t>rssdev</w:t>
      </w:r>
      <w:proofErr w:type="spellEnd"/>
      <w:r w:rsidRPr="00C5581A">
        <w:rPr>
          <w:bCs/>
          <w:lang w:val="ru-RU"/>
        </w:rPr>
        <w:t xml:space="preserve">10. — </w:t>
      </w:r>
      <w:proofErr w:type="gramStart"/>
      <w:r w:rsidRPr="00C5581A">
        <w:rPr>
          <w:bCs/>
          <w:lang w:val="ru-RU"/>
        </w:rPr>
        <w:t>Текст :</w:t>
      </w:r>
      <w:proofErr w:type="gramEnd"/>
      <w:r w:rsidRPr="00C5581A">
        <w:rPr>
          <w:bCs/>
          <w:lang w:val="ru-RU"/>
        </w:rPr>
        <w:t xml:space="preserve"> электронный // </w:t>
      </w:r>
      <w:proofErr w:type="spellStart"/>
      <w:r w:rsidRPr="00C5581A">
        <w:rPr>
          <w:bCs/>
          <w:lang w:val="ru-RU"/>
        </w:rPr>
        <w:t>Хабр</w:t>
      </w:r>
      <w:proofErr w:type="spellEnd"/>
      <w:r w:rsidRPr="00C5581A">
        <w:rPr>
          <w:bCs/>
          <w:lang w:val="ru-RU"/>
        </w:rPr>
        <w:t xml:space="preserve">. — 2018. — 15 ноября. — </w:t>
      </w:r>
      <w:r w:rsidRPr="00C5581A">
        <w:rPr>
          <w:bCs/>
        </w:rPr>
        <w:t>URL</w:t>
      </w:r>
      <w:r w:rsidRPr="00C5581A">
        <w:rPr>
          <w:bCs/>
          <w:lang w:val="ru-RU"/>
        </w:rPr>
        <w:t xml:space="preserve">: </w:t>
      </w:r>
      <w:r w:rsidRPr="00C5581A">
        <w:rPr>
          <w:bCs/>
        </w:rPr>
        <w:t>https</w:t>
      </w:r>
      <w:r w:rsidRPr="00C5581A">
        <w:rPr>
          <w:bCs/>
          <w:lang w:val="ru-RU"/>
        </w:rPr>
        <w:t>://</w:t>
      </w:r>
      <w:proofErr w:type="spellStart"/>
      <w:r w:rsidRPr="00C5581A">
        <w:rPr>
          <w:bCs/>
        </w:rPr>
        <w:t>habr</w:t>
      </w:r>
      <w:proofErr w:type="spellEnd"/>
      <w:r w:rsidRPr="00C5581A">
        <w:rPr>
          <w:bCs/>
          <w:lang w:val="ru-RU"/>
        </w:rPr>
        <w:t>.</w:t>
      </w:r>
      <w:r w:rsidRPr="00C5581A">
        <w:rPr>
          <w:bCs/>
        </w:rPr>
        <w:t>com</w:t>
      </w:r>
      <w:r w:rsidRPr="00C5581A">
        <w:rPr>
          <w:bCs/>
          <w:lang w:val="ru-RU"/>
        </w:rPr>
        <w:t>/</w:t>
      </w:r>
      <w:proofErr w:type="spellStart"/>
      <w:r w:rsidRPr="00C5581A">
        <w:rPr>
          <w:bCs/>
        </w:rPr>
        <w:t>ru</w:t>
      </w:r>
      <w:proofErr w:type="spellEnd"/>
      <w:r w:rsidRPr="00C5581A">
        <w:rPr>
          <w:bCs/>
          <w:lang w:val="ru-RU"/>
        </w:rPr>
        <w:t>/</w:t>
      </w:r>
      <w:r w:rsidRPr="00C5581A">
        <w:rPr>
          <w:bCs/>
        </w:rPr>
        <w:t>articles</w:t>
      </w:r>
      <w:r w:rsidRPr="00C5581A">
        <w:rPr>
          <w:bCs/>
          <w:lang w:val="ru-RU"/>
        </w:rPr>
        <w:t>/429994/ (дата обращения: 24.09.2026).</w:t>
      </w:r>
    </w:p>
    <w:p w14:paraId="6F0B55DB" w14:textId="70196506" w:rsidR="00C5581A" w:rsidRPr="00C5581A" w:rsidRDefault="00C5581A" w:rsidP="00C5581A">
      <w:pPr>
        <w:jc w:val="both"/>
        <w:rPr>
          <w:bCs/>
          <w:lang w:val="ru-RU"/>
        </w:rPr>
      </w:pPr>
      <w:r w:rsidRPr="00C5581A">
        <w:rPr>
          <w:bCs/>
          <w:lang w:val="ru-RU"/>
        </w:rPr>
        <w:t xml:space="preserve">Аннотация. Публикация показывает способы представления и обработки данных в </w:t>
      </w:r>
      <w:r w:rsidRPr="00C5581A">
        <w:rPr>
          <w:bCs/>
        </w:rPr>
        <w:t>Julia</w:t>
      </w:r>
      <w:r w:rsidRPr="00C5581A">
        <w:rPr>
          <w:bCs/>
          <w:lang w:val="ru-RU"/>
        </w:rPr>
        <w:t xml:space="preserve"> на конкретных примерах. Во втором листинге данной работы взят более простой вариант обработки: среднее значение двух числовых массивов без табличного пакета.</w:t>
      </w:r>
    </w:p>
    <w:p w14:paraId="1C51ED6C" w14:textId="77777777" w:rsidR="00C5581A" w:rsidRPr="00C5581A" w:rsidRDefault="00C5581A" w:rsidP="00C5581A">
      <w:pPr>
        <w:pStyle w:val="aff8"/>
        <w:numPr>
          <w:ilvl w:val="0"/>
          <w:numId w:val="11"/>
        </w:numPr>
        <w:rPr>
          <w:bCs/>
          <w:lang w:val="ru-RU"/>
        </w:rPr>
      </w:pPr>
      <w:proofErr w:type="spellStart"/>
      <w:r w:rsidRPr="00C5581A">
        <w:rPr>
          <w:bCs/>
        </w:rPr>
        <w:t>kirtsar</w:t>
      </w:r>
      <w:proofErr w:type="spellEnd"/>
      <w:r w:rsidRPr="00C5581A">
        <w:rPr>
          <w:bCs/>
          <w:lang w:val="ru-RU"/>
        </w:rPr>
        <w:t xml:space="preserve">. Как я с </w:t>
      </w:r>
      <w:r w:rsidRPr="00C5581A">
        <w:rPr>
          <w:bCs/>
        </w:rPr>
        <w:t>Python</w:t>
      </w:r>
      <w:r w:rsidRPr="00C5581A">
        <w:rPr>
          <w:bCs/>
          <w:lang w:val="ru-RU"/>
        </w:rPr>
        <w:t xml:space="preserve"> на </w:t>
      </w:r>
      <w:r w:rsidRPr="00C5581A">
        <w:rPr>
          <w:bCs/>
        </w:rPr>
        <w:t>Julia</w:t>
      </w:r>
      <w:r w:rsidRPr="00C5581A">
        <w:rPr>
          <w:bCs/>
          <w:lang w:val="ru-RU"/>
        </w:rPr>
        <w:t xml:space="preserve"> переходил (и зачем) / </w:t>
      </w:r>
      <w:proofErr w:type="spellStart"/>
      <w:r w:rsidRPr="00C5581A">
        <w:rPr>
          <w:bCs/>
        </w:rPr>
        <w:t>kirtsar</w:t>
      </w:r>
      <w:proofErr w:type="spellEnd"/>
      <w:r w:rsidRPr="00C5581A">
        <w:rPr>
          <w:bCs/>
          <w:lang w:val="ru-RU"/>
        </w:rPr>
        <w:t xml:space="preserve">. — </w:t>
      </w:r>
      <w:proofErr w:type="gramStart"/>
      <w:r w:rsidRPr="00C5581A">
        <w:rPr>
          <w:bCs/>
          <w:lang w:val="ru-RU"/>
        </w:rPr>
        <w:t>Текст :</w:t>
      </w:r>
      <w:proofErr w:type="gramEnd"/>
      <w:r w:rsidRPr="00C5581A">
        <w:rPr>
          <w:bCs/>
          <w:lang w:val="ru-RU"/>
        </w:rPr>
        <w:t xml:space="preserve"> электронный // Хабр. — 2018. — 26 октября. — </w:t>
      </w:r>
      <w:r w:rsidRPr="00C5581A">
        <w:rPr>
          <w:bCs/>
        </w:rPr>
        <w:t>URL</w:t>
      </w:r>
      <w:r w:rsidRPr="00C5581A">
        <w:rPr>
          <w:bCs/>
          <w:lang w:val="ru-RU"/>
        </w:rPr>
        <w:t xml:space="preserve">: </w:t>
      </w:r>
      <w:r w:rsidRPr="00C5581A">
        <w:rPr>
          <w:bCs/>
        </w:rPr>
        <w:t>https</w:t>
      </w:r>
      <w:r w:rsidRPr="00C5581A">
        <w:rPr>
          <w:bCs/>
          <w:lang w:val="ru-RU"/>
        </w:rPr>
        <w:t>://</w:t>
      </w:r>
      <w:proofErr w:type="spellStart"/>
      <w:r w:rsidRPr="00C5581A">
        <w:rPr>
          <w:bCs/>
        </w:rPr>
        <w:t>habr</w:t>
      </w:r>
      <w:proofErr w:type="spellEnd"/>
      <w:r w:rsidRPr="00C5581A">
        <w:rPr>
          <w:bCs/>
          <w:lang w:val="ru-RU"/>
        </w:rPr>
        <w:t>.</w:t>
      </w:r>
      <w:r w:rsidRPr="00C5581A">
        <w:rPr>
          <w:bCs/>
        </w:rPr>
        <w:t>com</w:t>
      </w:r>
      <w:r w:rsidRPr="00C5581A">
        <w:rPr>
          <w:bCs/>
          <w:lang w:val="ru-RU"/>
        </w:rPr>
        <w:t>/</w:t>
      </w:r>
      <w:proofErr w:type="spellStart"/>
      <w:r w:rsidRPr="00C5581A">
        <w:rPr>
          <w:bCs/>
        </w:rPr>
        <w:t>ru</w:t>
      </w:r>
      <w:proofErr w:type="spellEnd"/>
      <w:r w:rsidRPr="00C5581A">
        <w:rPr>
          <w:bCs/>
          <w:lang w:val="ru-RU"/>
        </w:rPr>
        <w:t>/</w:t>
      </w:r>
      <w:r w:rsidRPr="00C5581A">
        <w:rPr>
          <w:bCs/>
        </w:rPr>
        <w:t>articles</w:t>
      </w:r>
      <w:r w:rsidRPr="00C5581A">
        <w:rPr>
          <w:bCs/>
          <w:lang w:val="ru-RU"/>
        </w:rPr>
        <w:t>/427879/ (дата обращения: 24.09.2026).</w:t>
      </w:r>
    </w:p>
    <w:p w14:paraId="0E0E0920" w14:textId="77777777" w:rsidR="00C5581A" w:rsidRPr="00C5581A" w:rsidRDefault="00C5581A" w:rsidP="00C5581A">
      <w:pPr>
        <w:jc w:val="both"/>
        <w:rPr>
          <w:bCs/>
          <w:lang w:val="ru-RU"/>
        </w:rPr>
      </w:pPr>
      <w:r w:rsidRPr="00C5581A">
        <w:rPr>
          <w:bCs/>
          <w:lang w:val="ru-RU"/>
        </w:rPr>
        <w:t xml:space="preserve">Аннотация. Автор описывает собственный опыт реализации статистических тестов и показывает примеры </w:t>
      </w:r>
      <w:r w:rsidRPr="00C5581A">
        <w:rPr>
          <w:bCs/>
        </w:rPr>
        <w:t>Julia</w:t>
      </w:r>
      <w:r w:rsidRPr="00C5581A">
        <w:rPr>
          <w:bCs/>
          <w:lang w:val="ru-RU"/>
        </w:rPr>
        <w:t xml:space="preserve"> с числовыми массивами. Приведённые им замеры производительности относятся только к его условиям и в данной работе не воспроизводятся.</w:t>
      </w:r>
    </w:p>
    <w:p w14:paraId="19458D7F" w14:textId="77777777" w:rsidR="00C5581A" w:rsidRPr="00C5581A" w:rsidRDefault="00C5581A" w:rsidP="00C5581A">
      <w:pPr>
        <w:jc w:val="both"/>
        <w:rPr>
          <w:bCs/>
          <w:lang w:val="ru-RU"/>
        </w:rPr>
      </w:pPr>
    </w:p>
    <w:p w14:paraId="56F6F0DC" w14:textId="77777777" w:rsidR="00C5581A" w:rsidRPr="00C5581A" w:rsidRDefault="00C5581A" w:rsidP="00C5581A">
      <w:pPr>
        <w:jc w:val="both"/>
        <w:rPr>
          <w:bCs/>
          <w:lang w:val="ru-RU"/>
        </w:rPr>
      </w:pPr>
    </w:p>
    <w:p w14:paraId="69EB3730" w14:textId="77777777" w:rsidR="00A00D54" w:rsidRPr="00C5581A" w:rsidRDefault="00A00D54">
      <w:pPr>
        <w:spacing w:after="200" w:line="276" w:lineRule="auto"/>
        <w:ind w:firstLine="0"/>
        <w:rPr>
          <w:bCs/>
          <w:lang w:val="ru-RU"/>
        </w:rPr>
      </w:pPr>
      <w:r w:rsidRPr="00C5581A">
        <w:rPr>
          <w:bCs/>
          <w:lang w:val="ru-RU"/>
        </w:rPr>
        <w:br w:type="page"/>
      </w:r>
    </w:p>
    <w:p w14:paraId="2158FE56" w14:textId="71D3EAFF" w:rsidR="00A5225E" w:rsidRPr="00C5581A" w:rsidRDefault="00547DC2" w:rsidP="00A00D54">
      <w:pPr>
        <w:pStyle w:val="aff8"/>
        <w:ind w:left="720" w:firstLine="0"/>
        <w:rPr>
          <w:bCs/>
          <w:lang w:val="ru-RU"/>
        </w:rPr>
      </w:pPr>
      <w:r w:rsidRPr="00C5581A">
        <w:rPr>
          <w:bCs/>
          <w:lang w:val="ru-RU"/>
        </w:rPr>
        <w:lastRenderedPageBreak/>
        <w:t>2 Примеры решения задач</w:t>
      </w:r>
    </w:p>
    <w:p w14:paraId="6E21E975" w14:textId="4028F8F2" w:rsidR="00A5225E" w:rsidRPr="00C5581A" w:rsidRDefault="00547DC2">
      <w:pPr>
        <w:jc w:val="both"/>
        <w:rPr>
          <w:bCs/>
          <w:lang w:val="ru-RU"/>
        </w:rPr>
      </w:pPr>
      <w:r w:rsidRPr="00C5581A">
        <w:rPr>
          <w:bCs/>
          <w:lang w:val="ru-RU"/>
        </w:rPr>
        <w:t>И</w:t>
      </w:r>
      <w:r w:rsidRPr="00C5581A">
        <w:rPr>
          <w:bCs/>
          <w:lang w:val="ru-RU"/>
        </w:rPr>
        <w:t>сходные данные во всех примерах учебные. Код составлен для этой работы и не я</w:t>
      </w:r>
      <w:r w:rsidRPr="00C5581A">
        <w:rPr>
          <w:bCs/>
          <w:lang w:val="ru-RU"/>
        </w:rPr>
        <w:t xml:space="preserve">вляется дословной выдержкой из источников. В первом примере используется модуль </w:t>
      </w:r>
      <w:proofErr w:type="spellStart"/>
      <w:r w:rsidRPr="00C5581A">
        <w:rPr>
          <w:bCs/>
        </w:rPr>
        <w:t>LinearAlgebra</w:t>
      </w:r>
      <w:proofErr w:type="spellEnd"/>
      <w:r w:rsidRPr="00C5581A">
        <w:rPr>
          <w:bCs/>
          <w:lang w:val="ru-RU"/>
        </w:rPr>
        <w:t xml:space="preserve">, во втором </w:t>
      </w:r>
      <w:r w:rsidRPr="00C5581A">
        <w:rPr>
          <w:bCs/>
          <w:lang w:val="ru-RU"/>
        </w:rPr>
        <w:t xml:space="preserve">модуль </w:t>
      </w:r>
      <w:r w:rsidRPr="00C5581A">
        <w:rPr>
          <w:bCs/>
        </w:rPr>
        <w:t>Statistics</w:t>
      </w:r>
      <w:r w:rsidRPr="00C5581A">
        <w:rPr>
          <w:bCs/>
          <w:lang w:val="ru-RU"/>
        </w:rPr>
        <w:t xml:space="preserve">; оба входят в стандартную библиотеку </w:t>
      </w:r>
      <w:r w:rsidRPr="00C5581A">
        <w:rPr>
          <w:bCs/>
        </w:rPr>
        <w:t>Julia</w:t>
      </w:r>
      <w:r w:rsidRPr="00C5581A">
        <w:rPr>
          <w:bCs/>
          <w:lang w:val="ru-RU"/>
        </w:rPr>
        <w:t>. Третий пример использует только базовые средства языка. Дополнительные пакеты устанавли</w:t>
      </w:r>
      <w:r w:rsidRPr="00C5581A">
        <w:rPr>
          <w:bCs/>
          <w:lang w:val="ru-RU"/>
        </w:rPr>
        <w:t>вать не требуется.</w:t>
      </w:r>
    </w:p>
    <w:p w14:paraId="26061189" w14:textId="77777777" w:rsidR="00A5225E" w:rsidRPr="00C5581A" w:rsidRDefault="00547DC2">
      <w:pPr>
        <w:pStyle w:val="21"/>
        <w:rPr>
          <w:b w:val="0"/>
          <w:lang w:val="ru-RU"/>
        </w:rPr>
      </w:pPr>
      <w:r w:rsidRPr="00C5581A">
        <w:rPr>
          <w:b w:val="0"/>
          <w:lang w:val="ru-RU"/>
        </w:rPr>
        <w:t>2.1 Решение системы линейных уравнений</w:t>
      </w:r>
    </w:p>
    <w:p w14:paraId="51DB7B20" w14:textId="3D751433" w:rsidR="00A5225E" w:rsidRPr="00C5581A" w:rsidRDefault="00547DC2">
      <w:pPr>
        <w:jc w:val="both"/>
        <w:rPr>
          <w:bCs/>
          <w:lang w:val="ru-RU"/>
        </w:rPr>
      </w:pPr>
      <w:r w:rsidRPr="00C5581A">
        <w:rPr>
          <w:bCs/>
          <w:lang w:val="ru-RU"/>
        </w:rPr>
        <w:t>Требуется решить систему 2</w:t>
      </w:r>
      <w:r w:rsidRPr="00C5581A">
        <w:rPr>
          <w:bCs/>
        </w:rPr>
        <w:t>x</w:t>
      </w:r>
      <w:r w:rsidRPr="00C5581A">
        <w:rPr>
          <w:bCs/>
          <w:lang w:val="ru-RU"/>
        </w:rPr>
        <w:t xml:space="preserve"> + </w:t>
      </w:r>
      <w:r w:rsidRPr="00C5581A">
        <w:rPr>
          <w:bCs/>
        </w:rPr>
        <w:t>y</w:t>
      </w:r>
      <w:r w:rsidRPr="00C5581A">
        <w:rPr>
          <w:bCs/>
          <w:lang w:val="ru-RU"/>
        </w:rPr>
        <w:t xml:space="preserve"> = 5 и </w:t>
      </w:r>
      <w:r w:rsidRPr="00C5581A">
        <w:rPr>
          <w:bCs/>
        </w:rPr>
        <w:t>x</w:t>
      </w:r>
      <w:r w:rsidRPr="00C5581A">
        <w:rPr>
          <w:bCs/>
          <w:lang w:val="ru-RU"/>
        </w:rPr>
        <w:t xml:space="preserve"> − </w:t>
      </w:r>
      <w:r w:rsidRPr="00C5581A">
        <w:rPr>
          <w:bCs/>
        </w:rPr>
        <w:t>y</w:t>
      </w:r>
      <w:r w:rsidRPr="00C5581A">
        <w:rPr>
          <w:bCs/>
          <w:lang w:val="ru-RU"/>
        </w:rPr>
        <w:t xml:space="preserve"> = 1. Матрица </w:t>
      </w:r>
      <w:r w:rsidRPr="00C5581A">
        <w:rPr>
          <w:bCs/>
        </w:rPr>
        <w:t>A</w:t>
      </w:r>
      <w:r w:rsidRPr="00C5581A">
        <w:rPr>
          <w:bCs/>
          <w:lang w:val="ru-RU"/>
        </w:rPr>
        <w:t xml:space="preserve"> содержит коэффициенты при неизвестных, вектор </w:t>
      </w:r>
      <w:r w:rsidRPr="00C5581A">
        <w:rPr>
          <w:bCs/>
        </w:rPr>
        <w:t>b</w:t>
      </w:r>
      <w:r w:rsidRPr="00C5581A">
        <w:rPr>
          <w:bCs/>
          <w:lang w:val="ru-RU"/>
        </w:rPr>
        <w:t xml:space="preserve"> </w:t>
      </w:r>
      <w:r w:rsidRPr="00C5581A">
        <w:rPr>
          <w:bCs/>
          <w:lang w:val="ru-RU"/>
        </w:rPr>
        <w:t>правые части уравнений. Математическая постановка соответствует теме источника [4], запис</w:t>
      </w:r>
      <w:r w:rsidRPr="00C5581A">
        <w:rPr>
          <w:bCs/>
          <w:lang w:val="ru-RU"/>
        </w:rPr>
        <w:t xml:space="preserve">ь матрицы </w:t>
      </w:r>
      <w:r w:rsidRPr="00C5581A">
        <w:rPr>
          <w:bCs/>
          <w:lang w:val="ru-RU"/>
        </w:rPr>
        <w:t>правилам языка из пособия [1].</w:t>
      </w:r>
    </w:p>
    <w:p w14:paraId="6C0F69F7" w14:textId="4F94B9F9" w:rsidR="00A5225E" w:rsidRPr="00C5581A" w:rsidRDefault="00547DC2">
      <w:pPr>
        <w:keepNext/>
        <w:ind w:firstLine="0"/>
        <w:rPr>
          <w:bCs/>
          <w:lang w:val="ru-RU"/>
        </w:rPr>
      </w:pPr>
      <w:r w:rsidRPr="00C5581A">
        <w:rPr>
          <w:bCs/>
          <w:lang w:val="ru-RU"/>
        </w:rPr>
        <w:t xml:space="preserve">Листинг 1 </w:t>
      </w:r>
      <w:r w:rsidRPr="00C5581A">
        <w:rPr>
          <w:bCs/>
          <w:lang w:val="ru-RU"/>
        </w:rPr>
        <w:t xml:space="preserve">Решение системы </w:t>
      </w:r>
      <w:r w:rsidRPr="00C5581A">
        <w:rPr>
          <w:bCs/>
        </w:rPr>
        <w:t>Ax</w:t>
      </w:r>
      <w:r w:rsidRPr="00C5581A">
        <w:rPr>
          <w:bCs/>
          <w:lang w:val="ru-RU"/>
        </w:rPr>
        <w:t xml:space="preserve"> = </w:t>
      </w:r>
      <w:r w:rsidRPr="00C5581A">
        <w:rPr>
          <w:bCs/>
        </w:rPr>
        <w:t>b</w:t>
      </w:r>
    </w:p>
    <w:p w14:paraId="266125CA" w14:textId="77777777" w:rsidR="00A5225E" w:rsidRPr="00C5581A" w:rsidRDefault="00547DC2">
      <w:pPr>
        <w:pStyle w:val="Julia"/>
        <w:keepNext/>
        <w:rPr>
          <w:bCs/>
          <w:lang w:val="ru-RU"/>
        </w:rPr>
      </w:pPr>
      <w:r w:rsidRPr="00C5581A">
        <w:rPr>
          <w:bCs/>
        </w:rPr>
        <w:t>using</w:t>
      </w:r>
      <w:r w:rsidRPr="00C5581A">
        <w:rPr>
          <w:bCs/>
          <w:lang w:val="ru-RU"/>
        </w:rPr>
        <w:t xml:space="preserve"> </w:t>
      </w:r>
      <w:proofErr w:type="spellStart"/>
      <w:r w:rsidRPr="00C5581A">
        <w:rPr>
          <w:bCs/>
        </w:rPr>
        <w:t>LinearAlgebra</w:t>
      </w:r>
      <w:proofErr w:type="spellEnd"/>
    </w:p>
    <w:p w14:paraId="77F37000" w14:textId="77777777" w:rsidR="00A5225E" w:rsidRPr="00C5581A" w:rsidRDefault="00547DC2">
      <w:pPr>
        <w:pStyle w:val="Julia"/>
        <w:keepNext/>
        <w:rPr>
          <w:bCs/>
        </w:rPr>
      </w:pPr>
      <w:r w:rsidRPr="00C5581A">
        <w:rPr>
          <w:bCs/>
        </w:rPr>
        <w:t>A = [2.0 1.0; 1.0 -1.0]</w:t>
      </w:r>
    </w:p>
    <w:p w14:paraId="511CA3FD" w14:textId="77777777" w:rsidR="00A5225E" w:rsidRPr="00C5581A" w:rsidRDefault="00547DC2">
      <w:pPr>
        <w:pStyle w:val="Julia"/>
        <w:keepNext/>
        <w:rPr>
          <w:bCs/>
        </w:rPr>
      </w:pPr>
      <w:r w:rsidRPr="00C5581A">
        <w:rPr>
          <w:bCs/>
        </w:rPr>
        <w:t>b = [5.0, 1.0]</w:t>
      </w:r>
    </w:p>
    <w:p w14:paraId="52CC01A4" w14:textId="77777777" w:rsidR="00A5225E" w:rsidRPr="00C5581A" w:rsidRDefault="00547DC2">
      <w:pPr>
        <w:pStyle w:val="Julia"/>
        <w:keepNext/>
        <w:rPr>
          <w:bCs/>
        </w:rPr>
      </w:pPr>
      <w:r w:rsidRPr="00C5581A">
        <w:rPr>
          <w:bCs/>
        </w:rPr>
        <w:t>x = A \ b</w:t>
      </w:r>
    </w:p>
    <w:p w14:paraId="7767DD85" w14:textId="7EE328F0" w:rsidR="00A5225E" w:rsidRPr="00C5581A" w:rsidRDefault="00547DC2">
      <w:pPr>
        <w:pStyle w:val="Julia"/>
        <w:keepNext/>
        <w:rPr>
          <w:bCs/>
        </w:rPr>
      </w:pPr>
      <w:r w:rsidRPr="00C5581A">
        <w:rPr>
          <w:bCs/>
        </w:rPr>
        <w:t xml:space="preserve">println(x)                 </w:t>
      </w:r>
    </w:p>
    <w:p w14:paraId="66AA3B90" w14:textId="5714B952" w:rsidR="00A5225E" w:rsidRPr="00C5581A" w:rsidRDefault="00547DC2">
      <w:pPr>
        <w:pStyle w:val="Julia"/>
        <w:rPr>
          <w:bCs/>
          <w:lang w:val="ru-RU"/>
        </w:rPr>
      </w:pPr>
      <w:proofErr w:type="spellStart"/>
      <w:proofErr w:type="gramStart"/>
      <w:r w:rsidRPr="00C5581A">
        <w:rPr>
          <w:bCs/>
        </w:rPr>
        <w:t>println</w:t>
      </w:r>
      <w:proofErr w:type="spellEnd"/>
      <w:r w:rsidRPr="00C5581A">
        <w:rPr>
          <w:bCs/>
          <w:lang w:val="ru-RU"/>
        </w:rPr>
        <w:t>(</w:t>
      </w:r>
      <w:proofErr w:type="gramEnd"/>
      <w:r w:rsidRPr="00C5581A">
        <w:rPr>
          <w:bCs/>
        </w:rPr>
        <w:t>norm</w:t>
      </w:r>
      <w:r w:rsidRPr="00C5581A">
        <w:rPr>
          <w:bCs/>
          <w:lang w:val="ru-RU"/>
        </w:rPr>
        <w:t>(</w:t>
      </w:r>
      <w:r w:rsidRPr="00C5581A">
        <w:rPr>
          <w:bCs/>
        </w:rPr>
        <w:t>A</w:t>
      </w:r>
      <w:r w:rsidRPr="00C5581A">
        <w:rPr>
          <w:bCs/>
          <w:lang w:val="ru-RU"/>
        </w:rPr>
        <w:t xml:space="preserve"> * </w:t>
      </w:r>
      <w:r w:rsidRPr="00C5581A">
        <w:rPr>
          <w:bCs/>
        </w:rPr>
        <w:t>x</w:t>
      </w:r>
      <w:r w:rsidRPr="00C5581A">
        <w:rPr>
          <w:bCs/>
          <w:lang w:val="ru-RU"/>
        </w:rPr>
        <w:t xml:space="preserve"> - </w:t>
      </w:r>
      <w:r w:rsidRPr="00C5581A">
        <w:rPr>
          <w:bCs/>
        </w:rPr>
        <w:t>b</w:t>
      </w:r>
      <w:r w:rsidRPr="00C5581A">
        <w:rPr>
          <w:bCs/>
          <w:lang w:val="ru-RU"/>
        </w:rPr>
        <w:t xml:space="preserve">))  </w:t>
      </w:r>
    </w:p>
    <w:p w14:paraId="5116710E" w14:textId="77777777" w:rsidR="00A00D54" w:rsidRPr="00C5581A" w:rsidRDefault="00A00D54">
      <w:pPr>
        <w:pStyle w:val="Julia"/>
        <w:rPr>
          <w:bCs/>
          <w:lang w:val="ru-RU"/>
        </w:rPr>
      </w:pPr>
    </w:p>
    <w:p w14:paraId="08F6F814" w14:textId="64FBFFFF" w:rsidR="00A00D54" w:rsidRPr="00C5581A" w:rsidRDefault="00A00D54">
      <w:pPr>
        <w:pStyle w:val="Julia"/>
        <w:rPr>
          <w:bCs/>
          <w:lang w:val="ru-RU"/>
        </w:rPr>
      </w:pPr>
      <w:r w:rsidRPr="00C5581A">
        <w:rPr>
          <w:bCs/>
          <w:lang w:val="ru-RU"/>
        </w:rPr>
        <w:drawing>
          <wp:inline distT="0" distB="0" distL="0" distR="0" wp14:anchorId="06EC991C" wp14:editId="4BD575CB">
            <wp:extent cx="4587240" cy="2456172"/>
            <wp:effectExtent l="0" t="0" r="381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7515" cy="246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D8A4" w14:textId="77777777" w:rsidR="00A00D54" w:rsidRPr="00C5581A" w:rsidRDefault="00A00D54">
      <w:pPr>
        <w:pStyle w:val="Julia"/>
        <w:rPr>
          <w:bCs/>
          <w:lang w:val="ru-RU"/>
        </w:rPr>
      </w:pPr>
    </w:p>
    <w:p w14:paraId="2BBBF415" w14:textId="6D0DABBA" w:rsidR="00A5225E" w:rsidRPr="00C5581A" w:rsidRDefault="00547DC2">
      <w:pPr>
        <w:jc w:val="both"/>
        <w:rPr>
          <w:bCs/>
          <w:lang w:val="ru-RU"/>
        </w:rPr>
      </w:pPr>
      <w:r w:rsidRPr="00C5581A">
        <w:rPr>
          <w:bCs/>
          <w:lang w:val="ru-RU"/>
        </w:rPr>
        <w:t xml:space="preserve">Оператор \ находит вектор неизвестных. Подстановка </w:t>
      </w:r>
      <w:r w:rsidRPr="00C5581A">
        <w:rPr>
          <w:bCs/>
        </w:rPr>
        <w:t>x</w:t>
      </w:r>
      <w:r w:rsidRPr="00C5581A">
        <w:rPr>
          <w:bCs/>
          <w:lang w:val="ru-RU"/>
        </w:rPr>
        <w:t xml:space="preserve"> = 2, </w:t>
      </w:r>
      <w:r w:rsidRPr="00C5581A">
        <w:rPr>
          <w:bCs/>
        </w:rPr>
        <w:t>y</w:t>
      </w:r>
      <w:r w:rsidRPr="00C5581A">
        <w:rPr>
          <w:bCs/>
          <w:lang w:val="ru-RU"/>
        </w:rPr>
        <w:t xml:space="preserve"> = 1 подтверждает выполнение обоих уравнений. Норма вектора </w:t>
      </w:r>
      <w:r w:rsidRPr="00C5581A">
        <w:rPr>
          <w:bCs/>
        </w:rPr>
        <w:t>A</w:t>
      </w:r>
      <w:r w:rsidRPr="00C5581A">
        <w:rPr>
          <w:bCs/>
          <w:lang w:val="ru-RU"/>
        </w:rPr>
        <w:t xml:space="preserve"> * </w:t>
      </w:r>
      <w:r w:rsidRPr="00C5581A">
        <w:rPr>
          <w:bCs/>
        </w:rPr>
        <w:t>x</w:t>
      </w:r>
      <w:r w:rsidRPr="00C5581A">
        <w:rPr>
          <w:bCs/>
          <w:lang w:val="ru-RU"/>
        </w:rPr>
        <w:t xml:space="preserve"> − </w:t>
      </w:r>
      <w:r w:rsidRPr="00C5581A">
        <w:rPr>
          <w:bCs/>
        </w:rPr>
        <w:t>b</w:t>
      </w:r>
      <w:r w:rsidRPr="00C5581A">
        <w:rPr>
          <w:bCs/>
          <w:lang w:val="ru-RU"/>
        </w:rPr>
        <w:t xml:space="preserve"> показывает невязку</w:t>
      </w:r>
      <w:r w:rsidRPr="00C5581A">
        <w:rPr>
          <w:bCs/>
          <w:lang w:val="ru-RU"/>
        </w:rPr>
        <w:t xml:space="preserve"> при вычислениях с плавающей точкой её значение может не быть строго нулевым.</w:t>
      </w:r>
    </w:p>
    <w:p w14:paraId="648F8B44" w14:textId="77777777" w:rsidR="00A5225E" w:rsidRPr="00C5581A" w:rsidRDefault="00547DC2">
      <w:pPr>
        <w:pStyle w:val="21"/>
        <w:rPr>
          <w:b w:val="0"/>
          <w:lang w:val="ru-RU"/>
        </w:rPr>
      </w:pPr>
      <w:r w:rsidRPr="00C5581A">
        <w:rPr>
          <w:b w:val="0"/>
          <w:lang w:val="ru-RU"/>
        </w:rPr>
        <w:lastRenderedPageBreak/>
        <w:t>2.2 Обработка результатов изме</w:t>
      </w:r>
      <w:r w:rsidRPr="00C5581A">
        <w:rPr>
          <w:b w:val="0"/>
          <w:lang w:val="ru-RU"/>
        </w:rPr>
        <w:t>рений</w:t>
      </w:r>
    </w:p>
    <w:p w14:paraId="71DE8E09" w14:textId="77777777" w:rsidR="00A5225E" w:rsidRPr="00C5581A" w:rsidRDefault="00547DC2">
      <w:pPr>
        <w:jc w:val="both"/>
        <w:rPr>
          <w:bCs/>
          <w:lang w:val="ru-RU"/>
        </w:rPr>
      </w:pPr>
      <w:r w:rsidRPr="00C5581A">
        <w:rPr>
          <w:bCs/>
          <w:lang w:val="ru-RU"/>
        </w:rPr>
        <w:t xml:space="preserve">В двух пунктах наблюдения проведено по два измерения температуры. Нужно вычислить среднее отдельно для каждого пункта. Такой расчёт представляет простой пример обработки данных на </w:t>
      </w:r>
      <w:r w:rsidRPr="00C5581A">
        <w:rPr>
          <w:bCs/>
        </w:rPr>
        <w:t>Julia</w:t>
      </w:r>
      <w:r w:rsidRPr="00C5581A">
        <w:rPr>
          <w:bCs/>
          <w:lang w:val="ru-RU"/>
        </w:rPr>
        <w:t>, область применения которой обсуждается в [3].</w:t>
      </w:r>
    </w:p>
    <w:p w14:paraId="01FBE36A" w14:textId="17AF704F" w:rsidR="00A5225E" w:rsidRPr="00C5581A" w:rsidRDefault="00547DC2">
      <w:pPr>
        <w:keepNext/>
        <w:ind w:firstLine="0"/>
        <w:rPr>
          <w:bCs/>
          <w:lang w:val="ru-RU"/>
        </w:rPr>
      </w:pPr>
      <w:r w:rsidRPr="00C5581A">
        <w:rPr>
          <w:bCs/>
          <w:lang w:val="ru-RU"/>
        </w:rPr>
        <w:t xml:space="preserve">Листинг 2 </w:t>
      </w:r>
      <w:r w:rsidRPr="00C5581A">
        <w:rPr>
          <w:bCs/>
          <w:lang w:val="ru-RU"/>
        </w:rPr>
        <w:t>Средн</w:t>
      </w:r>
      <w:r w:rsidRPr="00C5581A">
        <w:rPr>
          <w:bCs/>
          <w:lang w:val="ru-RU"/>
        </w:rPr>
        <w:t>яя температура в двух пунктах</w:t>
      </w:r>
    </w:p>
    <w:p w14:paraId="374FFB9A" w14:textId="77777777" w:rsidR="00A5225E" w:rsidRPr="00C5581A" w:rsidRDefault="00547DC2">
      <w:pPr>
        <w:pStyle w:val="Julia"/>
        <w:keepNext/>
        <w:rPr>
          <w:bCs/>
        </w:rPr>
      </w:pPr>
      <w:r w:rsidRPr="00C5581A">
        <w:rPr>
          <w:bCs/>
        </w:rPr>
        <w:t>using Statistics</w:t>
      </w:r>
    </w:p>
    <w:p w14:paraId="12740F3A" w14:textId="77777777" w:rsidR="00A5225E" w:rsidRPr="00C5581A" w:rsidRDefault="00547DC2">
      <w:pPr>
        <w:pStyle w:val="Julia"/>
        <w:keepNext/>
        <w:rPr>
          <w:bCs/>
        </w:rPr>
      </w:pPr>
      <w:r w:rsidRPr="00C5581A">
        <w:rPr>
          <w:bCs/>
        </w:rPr>
        <w:t>station_A = [20.0, 22.0]</w:t>
      </w:r>
    </w:p>
    <w:p w14:paraId="0978EB1B" w14:textId="77777777" w:rsidR="00A5225E" w:rsidRPr="00C5581A" w:rsidRDefault="00547DC2">
      <w:pPr>
        <w:pStyle w:val="Julia"/>
        <w:keepNext/>
        <w:rPr>
          <w:bCs/>
        </w:rPr>
      </w:pPr>
      <w:r w:rsidRPr="00C5581A">
        <w:rPr>
          <w:bCs/>
        </w:rPr>
        <w:t>station_B = [18.0, 20.0]</w:t>
      </w:r>
    </w:p>
    <w:p w14:paraId="7EE025C6" w14:textId="5C5708AA" w:rsidR="00A5225E" w:rsidRPr="00C5581A" w:rsidRDefault="00547DC2">
      <w:pPr>
        <w:pStyle w:val="Julia"/>
        <w:keepNext/>
        <w:rPr>
          <w:bCs/>
        </w:rPr>
      </w:pPr>
      <w:proofErr w:type="spellStart"/>
      <w:r w:rsidRPr="00C5581A">
        <w:rPr>
          <w:bCs/>
        </w:rPr>
        <w:t>println</w:t>
      </w:r>
      <w:proofErr w:type="spellEnd"/>
      <w:r w:rsidRPr="00C5581A">
        <w:rPr>
          <w:bCs/>
        </w:rPr>
        <w:t>(mean(</w:t>
      </w:r>
      <w:proofErr w:type="spellStart"/>
      <w:r w:rsidRPr="00C5581A">
        <w:rPr>
          <w:bCs/>
        </w:rPr>
        <w:t>station_A</w:t>
      </w:r>
      <w:proofErr w:type="spellEnd"/>
      <w:r w:rsidRPr="00C5581A">
        <w:rPr>
          <w:bCs/>
        </w:rPr>
        <w:t xml:space="preserve">))  </w:t>
      </w:r>
    </w:p>
    <w:p w14:paraId="78161B41" w14:textId="5446851D" w:rsidR="00A5225E" w:rsidRPr="00C5581A" w:rsidRDefault="00547DC2">
      <w:pPr>
        <w:pStyle w:val="Julia"/>
        <w:rPr>
          <w:bCs/>
          <w:lang w:val="ru-RU"/>
        </w:rPr>
      </w:pPr>
      <w:proofErr w:type="spellStart"/>
      <w:r w:rsidRPr="00C5581A">
        <w:rPr>
          <w:bCs/>
        </w:rPr>
        <w:t>println</w:t>
      </w:r>
      <w:proofErr w:type="spellEnd"/>
      <w:r w:rsidRPr="00C5581A">
        <w:rPr>
          <w:bCs/>
          <w:lang w:val="ru-RU"/>
        </w:rPr>
        <w:t>(</w:t>
      </w:r>
      <w:r w:rsidRPr="00C5581A">
        <w:rPr>
          <w:bCs/>
        </w:rPr>
        <w:t>mean</w:t>
      </w:r>
      <w:r w:rsidRPr="00C5581A">
        <w:rPr>
          <w:bCs/>
          <w:lang w:val="ru-RU"/>
        </w:rPr>
        <w:t>(</w:t>
      </w:r>
      <w:r w:rsidRPr="00C5581A">
        <w:rPr>
          <w:bCs/>
        </w:rPr>
        <w:t>station</w:t>
      </w:r>
      <w:r w:rsidRPr="00C5581A">
        <w:rPr>
          <w:bCs/>
          <w:lang w:val="ru-RU"/>
        </w:rPr>
        <w:t>_</w:t>
      </w:r>
      <w:r w:rsidRPr="00C5581A">
        <w:rPr>
          <w:bCs/>
        </w:rPr>
        <w:t>B</w:t>
      </w:r>
      <w:r w:rsidR="00A00D54" w:rsidRPr="00C5581A">
        <w:rPr>
          <w:bCs/>
          <w:lang w:val="ru-RU"/>
        </w:rPr>
        <w:t>))</w:t>
      </w:r>
    </w:p>
    <w:p w14:paraId="03209669" w14:textId="72861060" w:rsidR="00A5225E" w:rsidRPr="00C5581A" w:rsidRDefault="00547DC2" w:rsidP="00A00D54">
      <w:pPr>
        <w:jc w:val="both"/>
        <w:rPr>
          <w:bCs/>
          <w:lang w:val="ru-RU"/>
        </w:rPr>
      </w:pPr>
      <w:r w:rsidRPr="00C5581A">
        <w:rPr>
          <w:bCs/>
          <w:lang w:val="ru-RU"/>
        </w:rPr>
        <w:t xml:space="preserve">Функция </w:t>
      </w:r>
      <w:r w:rsidRPr="00C5581A">
        <w:rPr>
          <w:bCs/>
        </w:rPr>
        <w:t>mean</w:t>
      </w:r>
      <w:r w:rsidRPr="00C5581A">
        <w:rPr>
          <w:bCs/>
          <w:lang w:val="ru-RU"/>
        </w:rPr>
        <w:t xml:space="preserve"> находит среднее арифметическое элементов каждого массива. Ожидаемый резуль</w:t>
      </w:r>
      <w:r w:rsidRPr="00C5581A">
        <w:rPr>
          <w:bCs/>
          <w:lang w:val="ru-RU"/>
        </w:rPr>
        <w:t>тат: 21 °</w:t>
      </w:r>
      <w:r w:rsidRPr="00C5581A">
        <w:rPr>
          <w:bCs/>
        </w:rPr>
        <w:t>C</w:t>
      </w:r>
      <w:r w:rsidRPr="00C5581A">
        <w:rPr>
          <w:bCs/>
          <w:lang w:val="ru-RU"/>
        </w:rPr>
        <w:t xml:space="preserve"> для пункта </w:t>
      </w:r>
      <w:r w:rsidRPr="00C5581A">
        <w:rPr>
          <w:bCs/>
        </w:rPr>
        <w:t>A</w:t>
      </w:r>
      <w:r w:rsidRPr="00C5581A">
        <w:rPr>
          <w:bCs/>
          <w:lang w:val="ru-RU"/>
        </w:rPr>
        <w:t xml:space="preserve"> и 19 °</w:t>
      </w:r>
      <w:r w:rsidRPr="00C5581A">
        <w:rPr>
          <w:bCs/>
        </w:rPr>
        <w:t>C</w:t>
      </w:r>
      <w:r w:rsidRPr="00C5581A">
        <w:rPr>
          <w:bCs/>
          <w:lang w:val="ru-RU"/>
        </w:rPr>
        <w:t xml:space="preserve"> для пункта </w:t>
      </w:r>
      <w:r w:rsidRPr="00C5581A">
        <w:rPr>
          <w:bCs/>
        </w:rPr>
        <w:t>B</w:t>
      </w:r>
      <w:r w:rsidRPr="00C5581A">
        <w:rPr>
          <w:bCs/>
          <w:lang w:val="ru-RU"/>
        </w:rPr>
        <w:t xml:space="preserve">. </w:t>
      </w:r>
    </w:p>
    <w:p w14:paraId="1701E2E8" w14:textId="5BED95DE" w:rsidR="00A00D54" w:rsidRPr="00C5581A" w:rsidRDefault="00A00D54" w:rsidP="00A00D54">
      <w:pPr>
        <w:jc w:val="both"/>
        <w:rPr>
          <w:bCs/>
          <w:lang w:val="ru-RU"/>
        </w:rPr>
      </w:pPr>
      <w:r w:rsidRPr="00C5581A">
        <w:rPr>
          <w:bCs/>
          <w:lang w:val="ru-RU"/>
        </w:rPr>
        <w:drawing>
          <wp:inline distT="0" distB="0" distL="0" distR="0" wp14:anchorId="449B3E83" wp14:editId="74F1924A">
            <wp:extent cx="4815840" cy="292296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8949" cy="292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EF1F" w14:textId="77777777" w:rsidR="00A5225E" w:rsidRPr="00C5581A" w:rsidRDefault="00547DC2">
      <w:pPr>
        <w:pStyle w:val="21"/>
        <w:rPr>
          <w:b w:val="0"/>
          <w:lang w:val="ru-RU"/>
        </w:rPr>
      </w:pPr>
      <w:r w:rsidRPr="00C5581A">
        <w:rPr>
          <w:b w:val="0"/>
          <w:lang w:val="ru-RU"/>
        </w:rPr>
        <w:t>2.3 Вычисление определённого интеграла</w:t>
      </w:r>
    </w:p>
    <w:p w14:paraId="1A803BDA" w14:textId="77777777" w:rsidR="00A5225E" w:rsidRPr="00C5581A" w:rsidRDefault="00547DC2">
      <w:pPr>
        <w:jc w:val="both"/>
        <w:rPr>
          <w:bCs/>
          <w:lang w:val="ru-RU"/>
        </w:rPr>
      </w:pPr>
      <w:r w:rsidRPr="00C5581A">
        <w:rPr>
          <w:bCs/>
          <w:lang w:val="ru-RU"/>
        </w:rPr>
        <w:t xml:space="preserve">Требуется приближённо найти интеграл функции </w:t>
      </w:r>
      <w:r w:rsidRPr="00C5581A">
        <w:rPr>
          <w:bCs/>
        </w:rPr>
        <w:t>f</w:t>
      </w:r>
      <w:r w:rsidRPr="00C5581A">
        <w:rPr>
          <w:bCs/>
          <w:lang w:val="ru-RU"/>
        </w:rPr>
        <w:t>(</w:t>
      </w:r>
      <w:r w:rsidRPr="00C5581A">
        <w:rPr>
          <w:bCs/>
        </w:rPr>
        <w:t>x</w:t>
      </w:r>
      <w:r w:rsidRPr="00C5581A">
        <w:rPr>
          <w:bCs/>
          <w:lang w:val="ru-RU"/>
        </w:rPr>
        <w:t xml:space="preserve">) = </w:t>
      </w:r>
      <w:r w:rsidRPr="00C5581A">
        <w:rPr>
          <w:bCs/>
        </w:rPr>
        <w:t>x</w:t>
      </w:r>
      <w:r w:rsidRPr="00C5581A">
        <w:rPr>
          <w:bCs/>
          <w:lang w:val="ru-RU"/>
        </w:rPr>
        <w:t>² на отрезке [0; 1]. Отрезок разд</w:t>
      </w:r>
      <w:r w:rsidRPr="00C5581A">
        <w:rPr>
          <w:bCs/>
          <w:lang w:val="ru-RU"/>
        </w:rPr>
        <w:t>елён на 100 равных частей; на каждой площади под графиком соответствуют трапеции. Составная формула трапеций рассмотрена в [5].</w:t>
      </w:r>
    </w:p>
    <w:p w14:paraId="4484DE88" w14:textId="40743AED" w:rsidR="00A5225E" w:rsidRPr="00C5581A" w:rsidRDefault="00547DC2">
      <w:pPr>
        <w:keepNext/>
        <w:ind w:firstLine="0"/>
        <w:rPr>
          <w:bCs/>
          <w:lang w:val="ru-RU"/>
        </w:rPr>
      </w:pPr>
      <w:r w:rsidRPr="00C5581A">
        <w:rPr>
          <w:bCs/>
          <w:lang w:val="ru-RU"/>
        </w:rPr>
        <w:t xml:space="preserve">Листинг 3 </w:t>
      </w:r>
      <w:r w:rsidRPr="00C5581A">
        <w:rPr>
          <w:bCs/>
          <w:lang w:val="ru-RU"/>
        </w:rPr>
        <w:t xml:space="preserve">Метод трапеций для функции </w:t>
      </w:r>
      <w:r w:rsidRPr="00C5581A">
        <w:rPr>
          <w:bCs/>
        </w:rPr>
        <w:t>x</w:t>
      </w:r>
      <w:r w:rsidRPr="00C5581A">
        <w:rPr>
          <w:bCs/>
          <w:lang w:val="ru-RU"/>
        </w:rPr>
        <w:t>²</w:t>
      </w:r>
    </w:p>
    <w:p w14:paraId="3859D40F" w14:textId="77777777" w:rsidR="00A5225E" w:rsidRPr="00C5581A" w:rsidRDefault="00547DC2">
      <w:pPr>
        <w:pStyle w:val="Julia"/>
        <w:keepNext/>
        <w:rPr>
          <w:bCs/>
        </w:rPr>
      </w:pPr>
      <w:r w:rsidRPr="00C5581A">
        <w:rPr>
          <w:bCs/>
        </w:rPr>
        <w:t>f(x) = x^2</w:t>
      </w:r>
    </w:p>
    <w:p w14:paraId="69291651" w14:textId="77777777" w:rsidR="00A5225E" w:rsidRPr="00C5581A" w:rsidRDefault="00547DC2">
      <w:pPr>
        <w:pStyle w:val="Julia"/>
        <w:keepNext/>
        <w:rPr>
          <w:bCs/>
        </w:rPr>
      </w:pPr>
      <w:r w:rsidRPr="00C5581A">
        <w:rPr>
          <w:bCs/>
        </w:rPr>
        <w:t>a, b, n = 0.0, 1.0, 100</w:t>
      </w:r>
    </w:p>
    <w:p w14:paraId="684A1D94" w14:textId="77777777" w:rsidR="00A5225E" w:rsidRPr="00C5581A" w:rsidRDefault="00547DC2">
      <w:pPr>
        <w:pStyle w:val="Julia"/>
        <w:keepNext/>
        <w:rPr>
          <w:bCs/>
        </w:rPr>
      </w:pPr>
      <w:r w:rsidRPr="00C5581A">
        <w:rPr>
          <w:bCs/>
        </w:rPr>
        <w:t>h = (b - a) / n</w:t>
      </w:r>
    </w:p>
    <w:p w14:paraId="7E5DB624" w14:textId="77777777" w:rsidR="00A5225E" w:rsidRPr="00C5581A" w:rsidRDefault="00547DC2">
      <w:pPr>
        <w:pStyle w:val="Julia"/>
        <w:keepNext/>
        <w:rPr>
          <w:bCs/>
        </w:rPr>
      </w:pPr>
      <w:r w:rsidRPr="00C5581A">
        <w:rPr>
          <w:bCs/>
        </w:rPr>
        <w:t xml:space="preserve">integral = </w:t>
      </w:r>
      <w:proofErr w:type="gramStart"/>
      <w:r w:rsidRPr="00C5581A">
        <w:rPr>
          <w:bCs/>
        </w:rPr>
        <w:t>sum(</w:t>
      </w:r>
      <w:proofErr w:type="gramEnd"/>
      <w:r w:rsidRPr="00C5581A">
        <w:rPr>
          <w:bCs/>
        </w:rPr>
        <w:t xml:space="preserve">(f(a + i*h) + f(a + </w:t>
      </w:r>
      <w:r w:rsidRPr="00C5581A">
        <w:rPr>
          <w:bCs/>
        </w:rPr>
        <w:t>(i+1)*h)) * h/2</w:t>
      </w:r>
    </w:p>
    <w:p w14:paraId="6C217B30" w14:textId="77777777" w:rsidR="00A5225E" w:rsidRPr="00C5581A" w:rsidRDefault="00547DC2">
      <w:pPr>
        <w:pStyle w:val="Julia"/>
        <w:keepNext/>
        <w:rPr>
          <w:bCs/>
        </w:rPr>
      </w:pPr>
      <w:r w:rsidRPr="00C5581A">
        <w:rPr>
          <w:bCs/>
        </w:rPr>
        <w:t xml:space="preserve">               for i in 0:(n-1))</w:t>
      </w:r>
    </w:p>
    <w:p w14:paraId="5B7FC0DE" w14:textId="7D0FFA43" w:rsidR="00A5225E" w:rsidRPr="00C5581A" w:rsidRDefault="00547DC2">
      <w:pPr>
        <w:pStyle w:val="Julia"/>
        <w:keepNext/>
        <w:rPr>
          <w:bCs/>
        </w:rPr>
      </w:pPr>
      <w:r w:rsidRPr="00C5581A">
        <w:rPr>
          <w:bCs/>
        </w:rPr>
        <w:t xml:space="preserve">println(integral)  </w:t>
      </w:r>
    </w:p>
    <w:p w14:paraId="4F16FC29" w14:textId="2FAA57FF" w:rsidR="00A5225E" w:rsidRPr="00C5581A" w:rsidRDefault="00547DC2">
      <w:pPr>
        <w:pStyle w:val="Julia"/>
        <w:rPr>
          <w:bCs/>
          <w:lang w:val="ru-RU"/>
        </w:rPr>
      </w:pPr>
      <w:proofErr w:type="spellStart"/>
      <w:proofErr w:type="gramStart"/>
      <w:r w:rsidRPr="00C5581A">
        <w:rPr>
          <w:bCs/>
        </w:rPr>
        <w:t>println</w:t>
      </w:r>
      <w:proofErr w:type="spellEnd"/>
      <w:r w:rsidRPr="00C5581A">
        <w:rPr>
          <w:bCs/>
          <w:lang w:val="ru-RU"/>
        </w:rPr>
        <w:t>(</w:t>
      </w:r>
      <w:proofErr w:type="gramEnd"/>
      <w:r w:rsidRPr="00C5581A">
        <w:rPr>
          <w:bCs/>
          <w:lang w:val="ru-RU"/>
        </w:rPr>
        <w:t xml:space="preserve">1/3)      </w:t>
      </w:r>
    </w:p>
    <w:p w14:paraId="34FE9838" w14:textId="110ADA1D" w:rsidR="00A00D54" w:rsidRPr="00C5581A" w:rsidRDefault="00A00D54">
      <w:pPr>
        <w:pStyle w:val="Julia"/>
        <w:rPr>
          <w:bCs/>
          <w:lang w:val="ru-RU"/>
        </w:rPr>
      </w:pPr>
      <w:r w:rsidRPr="00C5581A">
        <w:rPr>
          <w:bCs/>
          <w:lang w:val="ru-RU"/>
        </w:rPr>
        <w:lastRenderedPageBreak/>
        <w:drawing>
          <wp:inline distT="0" distB="0" distL="0" distR="0" wp14:anchorId="685E5011" wp14:editId="07C2BE2E">
            <wp:extent cx="4577643" cy="24060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2637" cy="240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7FDF" w14:textId="77777777" w:rsidR="00A5225E" w:rsidRPr="00C5581A" w:rsidRDefault="00547DC2">
      <w:pPr>
        <w:jc w:val="both"/>
        <w:rPr>
          <w:bCs/>
          <w:lang w:val="ru-RU"/>
        </w:rPr>
      </w:pPr>
      <w:r w:rsidRPr="00C5581A">
        <w:rPr>
          <w:bCs/>
          <w:lang w:val="ru-RU"/>
        </w:rPr>
        <w:t xml:space="preserve">Сумма площадей 100 трапеций составляет 0,33335. Точное значение интеграла </w:t>
      </w:r>
      <w:r w:rsidRPr="00C5581A">
        <w:rPr>
          <w:bCs/>
        </w:rPr>
        <w:t>x</w:t>
      </w:r>
      <w:r w:rsidRPr="00C5581A">
        <w:rPr>
          <w:bCs/>
          <w:lang w:val="ru-RU"/>
        </w:rPr>
        <w:t>² от 0 до 1 равно 1/3 ≈ 0,333333; абсолютная погрешно</w:t>
      </w:r>
      <w:r w:rsidRPr="00C5581A">
        <w:rPr>
          <w:bCs/>
          <w:lang w:val="ru-RU"/>
        </w:rPr>
        <w:t>сть составляет примерно 0,0000167. Результат здесь получен по формуле и указан как ожидаемый вывод кода.</w:t>
      </w:r>
    </w:p>
    <w:p w14:paraId="16844C57" w14:textId="65331DEC" w:rsidR="00A5225E" w:rsidRPr="00C5581A" w:rsidRDefault="00547DC2" w:rsidP="00A00D54">
      <w:pPr>
        <w:ind w:firstLine="0"/>
        <w:jc w:val="both"/>
        <w:rPr>
          <w:bCs/>
        </w:rPr>
      </w:pPr>
      <w:r w:rsidRPr="00C5581A">
        <w:rPr>
          <w:bCs/>
        </w:rPr>
        <w:t>.</w:t>
      </w:r>
    </w:p>
    <w:sectPr w:rsidR="00A5225E" w:rsidRPr="00C5581A" w:rsidSect="00034616">
      <w:headerReference w:type="default" r:id="rId11"/>
      <w:footerReference w:type="default" r:id="rId1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6CCD1" w14:textId="77777777" w:rsidR="00547DC2" w:rsidRDefault="00547DC2">
      <w:pPr>
        <w:spacing w:line="240" w:lineRule="auto"/>
      </w:pPr>
      <w:r>
        <w:separator/>
      </w:r>
    </w:p>
  </w:endnote>
  <w:endnote w:type="continuationSeparator" w:id="0">
    <w:p w14:paraId="0BA02958" w14:textId="77777777" w:rsidR="00547DC2" w:rsidRDefault="00547D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67FE1" w14:textId="77777777" w:rsidR="00A5225E" w:rsidRDefault="00A5225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BD235" w14:textId="77777777" w:rsidR="00547DC2" w:rsidRDefault="00547DC2">
      <w:pPr>
        <w:spacing w:line="240" w:lineRule="auto"/>
      </w:pPr>
      <w:r>
        <w:separator/>
      </w:r>
    </w:p>
  </w:footnote>
  <w:footnote w:type="continuationSeparator" w:id="0">
    <w:p w14:paraId="7D291AE8" w14:textId="77777777" w:rsidR="00547DC2" w:rsidRDefault="00547D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545D3" w14:textId="77777777" w:rsidR="00A5225E" w:rsidRDefault="00A5225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4B050F"/>
    <w:multiLevelType w:val="hybridMultilevel"/>
    <w:tmpl w:val="ACEC7C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93F34"/>
    <w:multiLevelType w:val="hybridMultilevel"/>
    <w:tmpl w:val="F1388A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7DC2"/>
    <w:rsid w:val="00A00D54"/>
    <w:rsid w:val="00A5225E"/>
    <w:rsid w:val="00AA1D8D"/>
    <w:rsid w:val="00B47730"/>
    <w:rsid w:val="00C5581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BD0532"/>
  <w14:defaultImageDpi w14:val="300"/>
  <w15:docId w15:val="{577A8018-D0C6-4E74-BE2E-74893B941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ind w:firstLine="0"/>
      <w:contextualSpacing/>
    </w:pPr>
    <w:rPr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lia">
    <w:name w:val="Код Julia"/>
    <w:basedOn w:val="a1"/>
    <w:pPr>
      <w:spacing w:line="240" w:lineRule="auto"/>
      <w:ind w:left="709" w:firstLine="0"/>
    </w:pPr>
    <w:rPr>
      <w:rFonts w:ascii="DejaVu Sans Mono" w:eastAsia="DejaVu Sans Mono" w:hAnsi="DejaVu Sans Mono" w:cs="DejaVu Sans Mono"/>
      <w:sz w:val="20"/>
    </w:rPr>
  </w:style>
  <w:style w:type="paragraph" w:customStyle="1" w:styleId="aff8">
    <w:name w:val="Источник"/>
    <w:basedOn w:val="a1"/>
    <w:pPr>
      <w:keepNext/>
      <w:ind w:left="397" w:hanging="39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776</Words>
  <Characters>4428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Аналитическая подборка материалов по языку Julia</vt:lpstr>
      <vt:lpstr/>
    </vt:vector>
  </TitlesOfParts>
  <Manager/>
  <Company/>
  <LinksUpToDate>false</LinksUpToDate>
  <CharactersWithSpaces>5194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Аналитическая подборка материалов по языку Julia</dc:title>
  <dc:subject/>
  <dc:creator>Мартынова Алина Олеговна</dc:creator>
  <cp:keywords/>
  <dc:description>generated by python-docx</dc:description>
  <cp:lastModifiedBy>Алина Мартынова</cp:lastModifiedBy>
  <cp:revision>2</cp:revision>
  <dcterms:created xsi:type="dcterms:W3CDTF">2026-09-24T05:43:00Z</dcterms:created>
  <dcterms:modified xsi:type="dcterms:W3CDTF">2026-09-24T05:43:00Z</dcterms:modified>
  <cp:category/>
</cp:coreProperties>
</file>